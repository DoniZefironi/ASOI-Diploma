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T2 — АСОИ «Интерактивное обучение электронике и английскому языку»</w:t>
      </w:r>
    </w:p>
    <w:p>
      <w:pPr>
        <w:ind w:left="432"/>
      </w:pPr>
      <w:r>
        <w:rPr>
          <w:i/>
        </w:rPr>
        <w:t>Автор: Шаболда В.В., гр. АСОИР-221</w:t>
      </w:r>
    </w:p>
    <w:p>
      <w:pPr>
        <w:ind w:left="432"/>
      </w:pPr>
      <w:r>
        <w:rPr>
          <w:i/>
        </w:rPr>
        <w:t>Конспект для защиты — максимально подробно и «для тупых»: что это вообще такое, как работает, почему сделано именно так.</w:t>
      </w:r>
    </w:p>
    <w:p>
      <w:pPr>
        <w:pStyle w:val="Heading2"/>
      </w:pPr>
      <w:r>
        <w:t>0. Что это вообще такое, на пальцах</w:t>
      </w:r>
    </w:p>
    <w:p>
      <w:r>
        <w:rPr>
          <w:i w:val="0"/>
        </w:rPr>
        <w:t xml:space="preserve">Главная «фишка» T2 — </w:t>
      </w:r>
      <w:r>
        <w:rPr>
          <w:b/>
          <w:i w:val="0"/>
        </w:rPr>
        <w:t>конструктор логических схем прямо в браузере</w:t>
      </w:r>
      <w:r>
        <w:rPr>
          <w:i w:val="0"/>
        </w:rPr>
        <w:t>: пользователь перетаскивает на экран элементы (вентили И/ИЛИ/НЕ, триггеры, сумматоры, светодиоды...), соединяет их проводами, и видит, как сигналы «бегут» по схеме в реальном времени — загорается лампочка, переключается триггер и т.д. Это аналог настоящего макетного стенда с микросхемами, только виртуальный.</w:t>
      </w:r>
    </w:p>
    <w:p>
      <w:r>
        <w:rPr>
          <w:i w:val="0"/>
        </w:rPr>
        <w:t>Вокруг этого конструктора — учебная социальная платформа: студенты сдают задания и проверяют работы друг друга (peer review), участвуют в хакатонах, общаются на форуме, учат техническую лексику по английскому (словарь), получают «ачивки» и могут спросить совета у AI-ассистента.</w:t>
      </w:r>
    </w:p>
    <w:p>
      <w:pPr>
        <w:pStyle w:val="Heading2"/>
      </w:pPr>
      <w:r>
        <w:t>1. Технологии — что это и почему именно так (на пальцах)</w:t>
      </w:r>
    </w:p>
    <w:p>
      <w:pPr>
        <w:pStyle w:val="Heading3"/>
      </w:pPr>
      <w:r>
        <w:t>1.1 React + SVG для рисования схемы (а не Canvas)</w:t>
      </w:r>
    </w:p>
    <w:p>
      <w:r>
        <w:rPr>
          <w:b/>
          <w:i w:val="0"/>
        </w:rPr>
        <w:t>Аналогия</w:t>
      </w:r>
      <w:r>
        <w:rPr>
          <w:i w:val="0"/>
        </w:rPr>
        <w:t>: представь два способа рисовать схему.</w:t>
      </w:r>
    </w:p>
    <w:p>
      <w:pPr>
        <w:pStyle w:val="ListBullet"/>
      </w:pPr>
      <w:r>
        <w:rPr>
          <w:b/>
          <w:i w:val="0"/>
        </w:rPr>
        <w:t>Canvas</w:t>
      </w:r>
      <w:r>
        <w:rPr>
          <w:i w:val="0"/>
        </w:rPr>
        <w:t xml:space="preserve"> — это как рисовать на листе бумаги маркером. Получится красиво, но если пользователь потом кликнет по рисунку, бумага «не знает», что под курсором — программе придётся </w:t>
      </w:r>
      <w:r>
        <w:rPr>
          <w:b/>
          <w:i w:val="0"/>
        </w:rPr>
        <w:t>самой вычислять</w:t>
      </w:r>
      <w:r>
        <w:rPr>
          <w:i w:val="0"/>
        </w:rPr>
        <w:t>: «курсор в точке (153, 47)... а вентиль AND был нарисован где-то в районе (140-180, 30-60)... наверное, это он?». Эту проверку нужно писать руками для каждой фигуры.</w:t>
      </w:r>
    </w:p>
    <w:p>
      <w:pPr>
        <w:pStyle w:val="ListBullet"/>
      </w:pPr>
      <w:r>
        <w:rPr>
          <w:b/>
          <w:i w:val="0"/>
        </w:rPr>
        <w:t>SVG</w:t>
      </w:r>
      <w:r>
        <w:rPr>
          <w:i w:val="0"/>
        </w:rPr>
        <w:t xml:space="preserve"> (то, что используется здесь) — это как наклеивать на экран отдельные </w:t>
      </w:r>
      <w:r>
        <w:rPr>
          <w:b/>
          <w:i w:val="0"/>
        </w:rPr>
        <w:t>стикеры</w:t>
      </w:r>
      <w:r>
        <w:rPr>
          <w:i w:val="0"/>
        </w:rPr>
        <w:t>: каждый вентиль, каждый провод, каждый «порт» (точка подключения) — это отдельный объект (</w:t>
      </w:r>
      <w:r>
        <w:rPr>
          <w:rFonts w:ascii="Consolas" w:hAnsi="Consolas"/>
          <w:i w:val="0"/>
          <w:sz w:val="20"/>
        </w:rPr>
        <w:t>&lt;rect&gt;</w:t>
      </w:r>
      <w:r>
        <w:rPr>
          <w:i w:val="0"/>
        </w:rPr>
        <w:t xml:space="preserve">, </w:t>
      </w:r>
      <w:r>
        <w:rPr>
          <w:rFonts w:ascii="Consolas" w:hAnsi="Consolas"/>
          <w:i w:val="0"/>
          <w:sz w:val="20"/>
        </w:rPr>
        <w:t>&lt;circle&gt;</w:t>
      </w:r>
      <w:r>
        <w:rPr>
          <w:i w:val="0"/>
        </w:rPr>
        <w:t xml:space="preserve">, </w:t>
      </w:r>
      <w:r>
        <w:rPr>
          <w:rFonts w:ascii="Consolas" w:hAnsi="Consolas"/>
          <w:i w:val="0"/>
          <w:sz w:val="20"/>
        </w:rPr>
        <w:t>&lt;path&gt;</w:t>
      </w:r>
      <w:r>
        <w:rPr>
          <w:i w:val="0"/>
        </w:rPr>
        <w:t>), который браузер сам отслеживает. Когда пользователь кликает по стикеру — браузер сам говорит программе: «кликнули вот по этому конкретному порту вентиля AND», без всяких вычислений координат руками.</w:t>
      </w:r>
    </w:p>
    <w:p>
      <w:r>
        <w:rPr>
          <w:b/>
          <w:i w:val="0"/>
        </w:rPr>
        <w:t>Почему это важно для схемы</w:t>
      </w:r>
      <w:r>
        <w:rPr>
          <w:i w:val="0"/>
        </w:rPr>
        <w:t xml:space="preserve">: у пользователя в схеме нужно кликать по </w:t>
      </w:r>
      <w:r>
        <w:rPr>
          <w:b/>
          <w:i w:val="0"/>
        </w:rPr>
        <w:t>портам</w:t>
      </w:r>
      <w:r>
        <w:rPr>
          <w:i w:val="0"/>
        </w:rPr>
        <w:t xml:space="preserve"> (чтобы провести провод), по </w:t>
      </w:r>
      <w:r>
        <w:rPr>
          <w:b/>
          <w:i w:val="0"/>
        </w:rPr>
        <w:t>проводам</w:t>
      </w:r>
      <w:r>
        <w:rPr>
          <w:i w:val="0"/>
        </w:rPr>
        <w:t xml:space="preserve"> (чтобы удалить), по </w:t>
      </w:r>
      <w:r>
        <w:rPr>
          <w:b/>
          <w:i w:val="0"/>
        </w:rPr>
        <w:t>узлам</w:t>
      </w:r>
      <w:r>
        <w:rPr>
          <w:i w:val="0"/>
        </w:rPr>
        <w:t xml:space="preserve"> (чтобы подвинуть/удалить) — десятки маленьких кликабельных зон. SVG даёт это «из коробки» через обычные React-обработчики </w:t>
      </w:r>
      <w:r>
        <w:rPr>
          <w:rFonts w:ascii="Consolas" w:hAnsi="Consolas"/>
          <w:i w:val="0"/>
          <w:sz w:val="20"/>
        </w:rPr>
        <w:t>onPointerDown</w:t>
      </w:r>
      <w:r>
        <w:rPr>
          <w:i w:val="0"/>
        </w:rPr>
        <w:t>. А «свечение» активных (включённых) элементов — это просто SVG-фильтр (</w:t>
      </w:r>
      <w:r>
        <w:rPr>
          <w:rFonts w:ascii="Consolas" w:hAnsi="Consolas"/>
          <w:i w:val="0"/>
          <w:sz w:val="20"/>
        </w:rPr>
        <w:t>filter="url(#glow)"</w:t>
      </w:r>
      <w:r>
        <w:rPr>
          <w:i w:val="0"/>
        </w:rPr>
        <w:t>), как CSS-эффект, без ручной перерисовки.</w:t>
      </w:r>
    </w:p>
    <w:p>
      <w:r>
        <w:rPr>
          <w:i w:val="0"/>
        </w:rPr>
        <w:t xml:space="preserve">Canvas был бы выгоднее, если бы на схеме были </w:t>
      </w:r>
      <w:r>
        <w:rPr>
          <w:b/>
          <w:i w:val="0"/>
        </w:rPr>
        <w:t>тысячи</w:t>
      </w:r>
      <w:r>
        <w:rPr>
          <w:i w:val="0"/>
        </w:rPr>
        <w:t xml:space="preserve"> элементов (производительность важнее удобства кликов) — но в учебных схемах их десятки, поэтому удобство важнее.</w:t>
      </w:r>
    </w:p>
    <w:p>
      <w:pPr>
        <w:pStyle w:val="Heading3"/>
      </w:pPr>
      <w:r>
        <w:t>1.2 Zustand для состояния схемы (а не Redux / React Context)</w:t>
      </w:r>
    </w:p>
    <w:p>
      <w:r>
        <w:rPr>
          <w:b/>
          <w:i w:val="0"/>
        </w:rPr>
        <w:t>Аналогия</w:t>
      </w:r>
      <w:r>
        <w:rPr>
          <w:i w:val="0"/>
        </w:rPr>
        <w:t>: представь общую доску, на которой все компоненты экрана «подписаны» на изменения.</w:t>
      </w:r>
    </w:p>
    <w:p>
      <w:pPr>
        <w:pStyle w:val="ListBullet"/>
      </w:pPr>
      <w:r>
        <w:rPr>
          <w:b/>
          <w:i w:val="0"/>
        </w:rPr>
        <w:t>Redux</w:t>
      </w:r>
      <w:r>
        <w:rPr>
          <w:i w:val="0"/>
        </w:rPr>
        <w:t xml:space="preserve"> — это доска, к которой приколочена строгая инструкция: чтобы изменить ХОТЬ ЧТО-ТО, нужно заполнить бланк («action»), отдать его «диспетчеру» («reducer»), который по правилам обновит доску. Для простого «подвинуть узел на 5 пикселей» — это много лишней бумажной работы.</w:t>
      </w:r>
    </w:p>
    <w:p>
      <w:pPr>
        <w:pStyle w:val="ListBullet"/>
      </w:pPr>
      <w:r>
        <w:rPr>
          <w:b/>
          <w:i w:val="0"/>
        </w:rPr>
        <w:t>React Context</w:t>
      </w:r>
      <w:r>
        <w:rPr>
          <w:i w:val="0"/>
        </w:rPr>
        <w:t xml:space="preserve"> — это доска, на которую </w:t>
      </w:r>
      <w:r>
        <w:rPr>
          <w:b/>
          <w:i w:val="0"/>
        </w:rPr>
        <w:t>все</w:t>
      </w:r>
      <w:r>
        <w:rPr>
          <w:i w:val="0"/>
        </w:rPr>
        <w:t xml:space="preserve"> смотрят одновременно: если на доске поменялась хоть одна буква, </w:t>
      </w:r>
      <w:r>
        <w:rPr>
          <w:b/>
          <w:i w:val="0"/>
        </w:rPr>
        <w:t>все</w:t>
      </w:r>
      <w:r>
        <w:rPr>
          <w:i w:val="0"/>
        </w:rPr>
        <w:t>, кто на неё смотрит, должны заново всё перечитать. А схема при включённом такте (CLOCK) пересчитывается (</w:t>
      </w:r>
      <w:r>
        <w:rPr>
          <w:rFonts w:ascii="Consolas" w:hAnsi="Consolas"/>
          <w:i w:val="0"/>
          <w:sz w:val="20"/>
        </w:rPr>
        <w:t>runSimulation()</w:t>
      </w:r>
      <w:r>
        <w:rPr>
          <w:i w:val="0"/>
        </w:rPr>
        <w:t xml:space="preserve">) </w:t>
      </w:r>
      <w:r>
        <w:rPr>
          <w:b/>
          <w:i w:val="0"/>
        </w:rPr>
        <w:t>каждые 500 мс</w:t>
      </w:r>
      <w:r>
        <w:rPr>
          <w:i w:val="0"/>
        </w:rPr>
        <w:t xml:space="preserve"> — если бы все 50 элементов схемы перерисовывались при каждом тике, это было бы очень тяжело.</w:t>
      </w:r>
    </w:p>
    <w:p>
      <w:pPr>
        <w:pStyle w:val="ListBullet"/>
      </w:pPr>
      <w:r>
        <w:rPr>
          <w:b/>
          <w:i w:val="0"/>
        </w:rPr>
        <w:t>Zustand</w:t>
      </w:r>
      <w:r>
        <w:rPr>
          <w:i w:val="0"/>
        </w:rPr>
        <w:t xml:space="preserve"> (то, что используется) — это доска, где каждый компонент </w:t>
      </w:r>
      <w:r>
        <w:rPr>
          <w:b/>
          <w:i w:val="0"/>
        </w:rPr>
        <w:t>подписывается только на свой уголок</w:t>
      </w:r>
      <w:r>
        <w:rPr>
          <w:i w:val="0"/>
        </w:rPr>
        <w:t>: компонент-узел подписан на «свои координаты и значение», компонент-провод — на «своё значение сигнала». Если меняется что-то в другом уголке доски — компонент даже не узнает об этом и не перерисуется. Минимум кода (</w:t>
      </w:r>
      <w:r>
        <w:rPr>
          <w:rFonts w:ascii="Consolas" w:hAnsi="Consolas"/>
          <w:i w:val="0"/>
          <w:sz w:val="20"/>
        </w:rPr>
        <w:t>useCircuitStore(s =&gt; s.nodes)</w:t>
      </w:r>
      <w:r>
        <w:rPr>
          <w:i w:val="0"/>
        </w:rPr>
        <w:t>), максимум — только нужные перерисовки.</w:t>
      </w:r>
    </w:p>
    <w:p>
      <w:pPr>
        <w:pStyle w:val="Heading3"/>
      </w:pPr>
      <w:r>
        <w:t>1.3 AI-ассистент на Yandex Foundation Models (YandexGPT-lite) + офлайн-ответы</w:t>
      </w:r>
    </w:p>
    <w:p>
      <w:r>
        <w:rPr>
          <w:i w:val="0"/>
        </w:rPr>
        <w:t xml:space="preserve">В T1 для генерации плана обучения используется Gemini (Google). Здесь, в T2, для AI-чата по электронике/английскому используется </w:t>
      </w:r>
      <w:r>
        <w:rPr>
          <w:b/>
          <w:i w:val="0"/>
        </w:rPr>
        <w:t>другая</w:t>
      </w:r>
      <w:r>
        <w:rPr>
          <w:i w:val="0"/>
        </w:rPr>
        <w:t xml:space="preserve"> модель — YandexGPT-lite (</w:t>
      </w:r>
      <w:r>
        <w:rPr>
          <w:rFonts w:ascii="Consolas" w:hAnsi="Consolas"/>
          <w:i w:val="0"/>
          <w:sz w:val="20"/>
        </w:rPr>
        <w:t>POST /ai/chat</w:t>
      </w:r>
      <w:r>
        <w:rPr>
          <w:i w:val="0"/>
        </w:rPr>
        <w:t xml:space="preserve">). Это показывает, что система </w:t>
      </w:r>
      <w:r>
        <w:rPr>
          <w:b/>
          <w:i w:val="0"/>
        </w:rPr>
        <w:t>не «прибита гвоздями»</w:t>
      </w:r>
      <w:r>
        <w:rPr>
          <w:i w:val="0"/>
        </w:rPr>
        <w:t xml:space="preserve"> к одному поставщику AI — слой общения с AI спрятан за одним эндпоинтом бэкенда, и его можно заменить.</w:t>
      </w:r>
    </w:p>
    <w:p>
      <w:r>
        <w:rPr>
          <w:b/>
          <w:i w:val="0"/>
        </w:rPr>
        <w:t>Важная деталь — офлайн-резерв</w:t>
      </w:r>
      <w:r>
        <w:rPr>
          <w:i w:val="0"/>
        </w:rPr>
        <w:t xml:space="preserve">. Прежде чем спрашивать у Yandex (который требует интернет и может быть недоступен), AI-ассистент сначала проверяет </w:t>
      </w:r>
      <w:r>
        <w:rPr>
          <w:b/>
          <w:i w:val="0"/>
        </w:rPr>
        <w:t>локальный словарь готовых ответов</w:t>
      </w:r>
      <w:r>
        <w:rPr>
          <w:i w:val="0"/>
        </w:rPr>
        <w:t xml:space="preserve"> (</w:t>
      </w:r>
      <w:r>
        <w:rPr>
          <w:rFonts w:ascii="Consolas" w:hAnsi="Consolas"/>
          <w:i w:val="0"/>
          <w:sz w:val="20"/>
        </w:rPr>
        <w:t>LOCAL_ANSWERS</w:t>
      </w:r>
      <w:r>
        <w:rPr>
          <w:i w:val="0"/>
        </w:rPr>
        <w:t xml:space="preserve">, ~14 пар «вопрос→ответ») на типовые вопросы: «Что такое XOR?», «Как работает D-триггер?», «Таблица истинности AND», «Как работает сумматор?» и т.п. Если вопрос пользователя похож на один из этих — ответ выдаётся </w:t>
      </w:r>
      <w:r>
        <w:rPr>
          <w:b/>
          <w:i w:val="0"/>
        </w:rPr>
        <w:t>мгновенно, без сети</w:t>
      </w:r>
      <w:r>
        <w:rPr>
          <w:i w:val="0"/>
        </w:rPr>
        <w:t>. Только если вопрос «нестандартный» — идёт запрос к Yandex API.</w:t>
      </w:r>
    </w:p>
    <w:p>
      <w:pPr>
        <w:pStyle w:val="Heading3"/>
      </w:pPr>
      <w:r>
        <w:t>1.4 Итеративный алгоритм симуляции (а не «событийная» симуляция или топологическая сортировка)</w:t>
      </w:r>
    </w:p>
    <w:p>
      <w:r>
        <w:rPr>
          <w:i w:val="0"/>
        </w:rPr>
        <w:t>Это разберём подробно в разделе 3 — здесь только идея «почему так».</w:t>
      </w:r>
    </w:p>
    <w:p>
      <w:r>
        <w:rPr>
          <w:b/>
          <w:i w:val="0"/>
        </w:rPr>
        <w:t>Аналогия с альтернативами</w:t>
      </w:r>
      <w:r>
        <w:rPr>
          <w:i w:val="0"/>
        </w:rPr>
        <w:t>:</w:t>
      </w:r>
    </w:p>
    <w:p>
      <w:pPr>
        <w:pStyle w:val="ListBullet"/>
      </w:pPr>
      <w:r>
        <w:rPr>
          <w:b/>
          <w:i w:val="0"/>
        </w:rPr>
        <w:t>Топологическая сортировка</w:t>
      </w:r>
      <w:r>
        <w:rPr>
          <w:i w:val="0"/>
        </w:rPr>
        <w:t xml:space="preserve"> («посчитать всё за один проход слева-направо по порядку зависимостей») — отлично работает, если схема — это «дорога без петель» (направленный ациклический граф). Но в реальных схемах есть </w:t>
      </w:r>
      <w:r>
        <w:rPr>
          <w:b/>
          <w:i w:val="0"/>
        </w:rPr>
        <w:t>петли</w:t>
      </w:r>
      <w:r>
        <w:rPr>
          <w:i w:val="0"/>
        </w:rPr>
        <w:t>: например, счётчик подаёт сигнал сам на себя через сложение +1. На такой схеме «один проход слева-направо» просто не определён — откуда начинать, если всё друг от друга зависит по кругу?</w:t>
      </w:r>
    </w:p>
    <w:p>
      <w:pPr>
        <w:pStyle w:val="ListBullet"/>
      </w:pPr>
      <w:r>
        <w:rPr>
          <w:b/>
          <w:i w:val="0"/>
        </w:rPr>
        <w:t>Полноценная событийная симуляция</w:t>
      </w:r>
      <w:r>
        <w:rPr>
          <w:i w:val="0"/>
        </w:rPr>
        <w:t xml:space="preserve"> (как в настоящих SPICE-симуляторах) — моделирует, что сигнал идёт по проводу не мгновенно, а с какой-то задержкой по времени, и обрабатывает события «сигнал пришёл в момент t=...» по очереди. Это мощно, но сложно реализовать и избыточно для учебного эмулятора.</w:t>
      </w:r>
    </w:p>
    <w:p>
      <w:pPr>
        <w:pStyle w:val="ListBullet"/>
      </w:pPr>
      <w:r>
        <w:rPr>
          <w:b/>
          <w:i w:val="0"/>
        </w:rPr>
        <w:t>Итеративный подход с «дозаполнением» (fixed-point)</w:t>
      </w:r>
      <w:r>
        <w:rPr>
          <w:i w:val="0"/>
        </w:rPr>
        <w:t xml:space="preserve"> — то, что выбрано здесь: схема пересчитывается </w:t>
      </w:r>
      <w:r>
        <w:rPr>
          <w:b/>
          <w:i w:val="0"/>
        </w:rPr>
        <w:t>много раз подряд</w:t>
      </w:r>
      <w:r>
        <w:rPr>
          <w:i w:val="0"/>
        </w:rPr>
        <w:t xml:space="preserve"> (до 50 раз), и каждый раз сигналы «продвигаются» на один шаг дальше. Если после очередного прохода </w:t>
      </w:r>
      <w:r>
        <w:rPr>
          <w:b/>
          <w:i w:val="0"/>
        </w:rPr>
        <w:t>ничего не изменилось</w:t>
      </w:r>
      <w:r>
        <w:rPr>
          <w:i w:val="0"/>
        </w:rPr>
        <w:t xml:space="preserve"> — значит, схема «успокоилась» (достигла стабильного состояния), и можно остановиться. Это просто реализовать, и оно </w:t>
      </w:r>
      <w:r>
        <w:rPr>
          <w:b/>
          <w:i w:val="0"/>
        </w:rPr>
        <w:t>работает даже с петлями</w:t>
      </w:r>
      <w:r>
        <w:rPr>
          <w:i w:val="0"/>
        </w:rPr>
        <w:t xml:space="preserve"> — просто для петель потребуется больше проходов (или, если петля «бьётся» — НЕ→вход самого себя, — пройдут все 50 итераций, и цикл остановится по лимиту, «зафиксировав» схему в её текущем, нестабильном состоянии).</w:t>
      </w:r>
    </w:p>
    <w:p>
      <w:pPr>
        <w:pStyle w:val="Heading2"/>
      </w:pPr>
      <w:r>
        <w:t>2. Состав базы данных T2 (что где лежит)</w:t>
      </w:r>
    </w:p>
    <w:tbl>
      <w:tblPr>
        <w:tblStyle w:val="TableGrid"/>
        <w:tblW w:type="auto" w:w="0"/>
        <w:tblLook w:firstColumn="1" w:firstRow="1" w:lastColumn="0" w:lastRow="0" w:noHBand="0" w:noVBand="1" w:val="04A0"/>
      </w:tblPr>
      <w:tblGrid>
        <w:gridCol w:w="3216"/>
        <w:gridCol w:w="3216"/>
        <w:gridCol w:w="3216"/>
      </w:tblGrid>
      <w:tr>
        <w:tc>
          <w:tcPr>
            <w:tcW w:type="dxa" w:w="3216"/>
            <w:shd w:fill="D9E2F3"/>
          </w:tcPr>
          <w:p>
            <w:r>
              <w:rPr>
                <w:b/>
                <w:i w:val="0"/>
              </w:rPr>
              <w:t>Таблица</w:t>
            </w:r>
          </w:p>
        </w:tc>
        <w:tc>
          <w:tcPr>
            <w:tcW w:type="dxa" w:w="3216"/>
            <w:shd w:fill="D9E2F3"/>
          </w:tcPr>
          <w:p>
            <w:r>
              <w:rPr>
                <w:b/>
                <w:i w:val="0"/>
              </w:rPr>
              <w:t>Что хранит</w:t>
            </w:r>
          </w:p>
        </w:tc>
        <w:tc>
          <w:tcPr>
            <w:tcW w:type="dxa" w:w="3216"/>
            <w:shd w:fill="D9E2F3"/>
          </w:tcPr>
          <w:p>
            <w:r>
              <w:rPr>
                <w:b/>
                <w:i w:val="0"/>
              </w:rPr>
              <w:t>Простыми словами</w:t>
            </w:r>
          </w:p>
        </w:tc>
      </w:tr>
      <w:tr>
        <w:tc>
          <w:tcPr>
            <w:tcW w:type="dxa" w:w="3216"/>
          </w:tcPr>
          <w:p>
            <w:r>
              <w:rPr>
                <w:rFonts w:ascii="Consolas" w:hAnsi="Consolas"/>
                <w:i w:val="0"/>
                <w:sz w:val="20"/>
              </w:rPr>
              <w:t>circuit_submissions</w:t>
            </w:r>
          </w:p>
        </w:tc>
        <w:tc>
          <w:tcPr>
            <w:tcW w:type="dxa" w:w="3216"/>
          </w:tcPr>
          <w:p>
            <w:r>
              <w:rPr>
                <w:i w:val="0"/>
              </w:rPr>
              <w:t>Отправленные на проверку схемы + результат</w:t>
            </w:r>
          </w:p>
        </w:tc>
        <w:tc>
          <w:tcPr>
            <w:tcW w:type="dxa" w:w="3216"/>
          </w:tcPr>
          <w:p>
            <w:r>
              <w:rPr>
                <w:i w:val="0"/>
              </w:rPr>
              <w:t>«Журнал посылок» для эмулятора схем</w:t>
            </w:r>
          </w:p>
        </w:tc>
      </w:tr>
      <w:tr>
        <w:tc>
          <w:tcPr>
            <w:tcW w:type="dxa" w:w="3216"/>
          </w:tcPr>
          <w:p>
            <w:r>
              <w:rPr>
                <w:rFonts w:ascii="Consolas" w:hAnsi="Consolas"/>
                <w:i w:val="0"/>
                <w:sz w:val="20"/>
              </w:rPr>
              <w:t>assignments</w:t>
            </w:r>
          </w:p>
        </w:tc>
        <w:tc>
          <w:tcPr>
            <w:tcW w:type="dxa" w:w="3216"/>
          </w:tcPr>
          <w:p>
            <w:r>
              <w:rPr>
                <w:i w:val="0"/>
              </w:rPr>
              <w:t xml:space="preserve">Задания (включая поле </w:t>
            </w:r>
            <w:r>
              <w:rPr>
                <w:rFonts w:ascii="Consolas" w:hAnsi="Consolas"/>
                <w:i w:val="0"/>
                <w:sz w:val="20"/>
              </w:rPr>
              <w:t>testCases</w:t>
            </w:r>
            <w:r>
              <w:rPr>
                <w:i w:val="0"/>
              </w:rPr>
              <w:t xml:space="preserve"> — тесты для автопроверки схем)</w:t>
            </w:r>
          </w:p>
        </w:tc>
        <w:tc>
          <w:tcPr>
            <w:tcW w:type="dxa" w:w="3216"/>
          </w:tcPr>
          <w:p>
            <w:r>
              <w:rPr>
                <w:i w:val="0"/>
              </w:rPr>
              <w:t>Список заданий</w:t>
            </w:r>
          </w:p>
        </w:tc>
      </w:tr>
      <w:tr>
        <w:tc>
          <w:tcPr>
            <w:tcW w:type="dxa" w:w="3216"/>
          </w:tcPr>
          <w:p>
            <w:r>
              <w:rPr>
                <w:rFonts w:ascii="Consolas" w:hAnsi="Consolas"/>
                <w:i w:val="0"/>
                <w:sz w:val="20"/>
              </w:rPr>
              <w:t>assignment_submissions</w:t>
            </w:r>
          </w:p>
        </w:tc>
        <w:tc>
          <w:tcPr>
            <w:tcW w:type="dxa" w:w="3216"/>
          </w:tcPr>
          <w:p>
            <w:r>
              <w:rPr>
                <w:i w:val="0"/>
              </w:rPr>
              <w:t>Сдачи заданий студентами</w:t>
            </w:r>
          </w:p>
        </w:tc>
        <w:tc>
          <w:tcPr>
            <w:tcW w:type="dxa" w:w="3216"/>
          </w:tcPr>
          <w:p>
            <w:r>
              <w:rPr>
                <w:i w:val="0"/>
              </w:rPr>
              <w:t>«Что сдал студент»</w:t>
            </w:r>
          </w:p>
        </w:tc>
      </w:tr>
      <w:tr>
        <w:tc>
          <w:tcPr>
            <w:tcW w:type="dxa" w:w="3216"/>
          </w:tcPr>
          <w:p>
            <w:r>
              <w:rPr>
                <w:rFonts w:ascii="Consolas" w:hAnsi="Consolas"/>
                <w:i w:val="0"/>
                <w:sz w:val="20"/>
              </w:rPr>
              <w:t>peer_reviews</w:t>
            </w:r>
          </w:p>
        </w:tc>
        <w:tc>
          <w:tcPr>
            <w:tcW w:type="dxa" w:w="3216"/>
          </w:tcPr>
          <w:p>
            <w:r>
              <w:rPr>
                <w:i w:val="0"/>
              </w:rPr>
              <w:t>Рецензии студентов на работы друг друга</w:t>
            </w:r>
          </w:p>
        </w:tc>
        <w:tc>
          <w:tcPr>
            <w:tcW w:type="dxa" w:w="3216"/>
          </w:tcPr>
          <w:p>
            <w:r>
              <w:rPr>
                <w:i w:val="0"/>
              </w:rPr>
              <w:t>«Кто кому что написал»</w:t>
            </w:r>
          </w:p>
        </w:tc>
      </w:tr>
      <w:tr>
        <w:tc>
          <w:tcPr>
            <w:tcW w:type="dxa" w:w="3216"/>
          </w:tcPr>
          <w:p>
            <w:r>
              <w:rPr>
                <w:rFonts w:ascii="Consolas" w:hAnsi="Consolas"/>
                <w:i w:val="0"/>
                <w:sz w:val="20"/>
              </w:rPr>
              <w:t>peer_review_sessions</w:t>
            </w:r>
          </w:p>
        </w:tc>
        <w:tc>
          <w:tcPr>
            <w:tcW w:type="dxa" w:w="3216"/>
          </w:tcPr>
          <w:p>
            <w:r>
              <w:rPr>
                <w:i w:val="0"/>
              </w:rPr>
              <w:t>Сессии распределения рецензентов</w:t>
            </w:r>
          </w:p>
        </w:tc>
        <w:tc>
          <w:tcPr>
            <w:tcW w:type="dxa" w:w="3216"/>
          </w:tcPr>
          <w:p>
            <w:r>
              <w:rPr>
                <w:i w:val="0"/>
              </w:rPr>
              <w:t>«Кто кого проверяет в этот раз»</w:t>
            </w:r>
          </w:p>
        </w:tc>
      </w:tr>
      <w:tr>
        <w:tc>
          <w:tcPr>
            <w:tcW w:type="dxa" w:w="3216"/>
          </w:tcPr>
          <w:p>
            <w:r>
              <w:rPr>
                <w:rFonts w:ascii="Consolas" w:hAnsi="Consolas"/>
                <w:i w:val="0"/>
                <w:sz w:val="20"/>
              </w:rPr>
              <w:t>forum_sections</w:t>
            </w:r>
            <w:r>
              <w:rPr>
                <w:i w:val="0"/>
              </w:rPr>
              <w:t xml:space="preserve">, </w:t>
            </w:r>
            <w:r>
              <w:rPr>
                <w:rFonts w:ascii="Consolas" w:hAnsi="Consolas"/>
                <w:i w:val="0"/>
                <w:sz w:val="20"/>
              </w:rPr>
              <w:t>forum_topics</w:t>
            </w:r>
            <w:r>
              <w:rPr>
                <w:i w:val="0"/>
              </w:rPr>
              <w:t xml:space="preserve">, </w:t>
            </w:r>
            <w:r>
              <w:rPr>
                <w:rFonts w:ascii="Consolas" w:hAnsi="Consolas"/>
                <w:i w:val="0"/>
                <w:sz w:val="20"/>
              </w:rPr>
              <w:t>forum_posts</w:t>
            </w:r>
          </w:p>
        </w:tc>
        <w:tc>
          <w:tcPr>
            <w:tcW w:type="dxa" w:w="3216"/>
          </w:tcPr>
          <w:p>
            <w:r>
              <w:rPr>
                <w:i w:val="0"/>
              </w:rPr>
              <w:t>Разделы / темы / сообщения форума</w:t>
            </w:r>
          </w:p>
        </w:tc>
        <w:tc>
          <w:tcPr>
            <w:tcW w:type="dxa" w:w="3216"/>
          </w:tcPr>
          <w:p>
            <w:r>
              <w:rPr>
                <w:i w:val="0"/>
              </w:rPr>
              <w:t>Обычный форум</w:t>
            </w:r>
          </w:p>
        </w:tc>
      </w:tr>
      <w:tr>
        <w:tc>
          <w:tcPr>
            <w:tcW w:type="dxa" w:w="3216"/>
          </w:tcPr>
          <w:p>
            <w:r>
              <w:rPr>
                <w:rFonts w:ascii="Consolas" w:hAnsi="Consolas"/>
                <w:i w:val="0"/>
                <w:sz w:val="20"/>
              </w:rPr>
              <w:t>vocab_terms</w:t>
            </w:r>
          </w:p>
        </w:tc>
        <w:tc>
          <w:tcPr>
            <w:tcW w:type="dxa" w:w="3216"/>
          </w:tcPr>
          <w:p>
            <w:r>
              <w:rPr>
                <w:i w:val="0"/>
              </w:rPr>
              <w:t>Термины технического английского</w:t>
            </w:r>
          </w:p>
        </w:tc>
        <w:tc>
          <w:tcPr>
            <w:tcW w:type="dxa" w:w="3216"/>
          </w:tcPr>
          <w:p>
            <w:r>
              <w:rPr>
                <w:i w:val="0"/>
              </w:rPr>
              <w:t>Карточки словаря</w:t>
            </w:r>
          </w:p>
        </w:tc>
      </w:tr>
      <w:tr>
        <w:tc>
          <w:tcPr>
            <w:tcW w:type="dxa" w:w="3216"/>
          </w:tcPr>
          <w:p>
            <w:r>
              <w:rPr>
                <w:rFonts w:ascii="Consolas" w:hAnsi="Consolas"/>
                <w:i w:val="0"/>
                <w:sz w:val="20"/>
              </w:rPr>
              <w:t>achievements</w:t>
            </w:r>
            <w:r>
              <w:rPr>
                <w:i w:val="0"/>
              </w:rPr>
              <w:t xml:space="preserve">, </w:t>
            </w:r>
            <w:r>
              <w:rPr>
                <w:rFonts w:ascii="Consolas" w:hAnsi="Consolas"/>
                <w:i w:val="0"/>
                <w:sz w:val="20"/>
              </w:rPr>
              <w:t>user_achievements</w:t>
            </w:r>
          </w:p>
        </w:tc>
        <w:tc>
          <w:tcPr>
            <w:tcW w:type="dxa" w:w="3216"/>
          </w:tcPr>
          <w:p>
            <w:r>
              <w:rPr>
                <w:i w:val="0"/>
              </w:rPr>
              <w:t>Достижения и кто их получил</w:t>
            </w:r>
          </w:p>
        </w:tc>
        <w:tc>
          <w:tcPr>
            <w:tcW w:type="dxa" w:w="3216"/>
          </w:tcPr>
          <w:p>
            <w:r>
              <w:rPr>
                <w:i w:val="0"/>
              </w:rPr>
              <w:t>«Ачивки»</w:t>
            </w:r>
          </w:p>
        </w:tc>
      </w:tr>
      <w:tr>
        <w:tc>
          <w:tcPr>
            <w:tcW w:type="dxa" w:w="3216"/>
          </w:tcPr>
          <w:p>
            <w:r>
              <w:rPr>
                <w:rFonts w:ascii="Consolas" w:hAnsi="Consolas"/>
                <w:i w:val="0"/>
                <w:sz w:val="20"/>
              </w:rPr>
              <w:t>hackathons</w:t>
            </w:r>
            <w:r>
              <w:rPr>
                <w:i w:val="0"/>
              </w:rPr>
              <w:t xml:space="preserve">, </w:t>
            </w:r>
            <w:r>
              <w:rPr>
                <w:rFonts w:ascii="Consolas" w:hAnsi="Consolas"/>
                <w:i w:val="0"/>
                <w:sz w:val="20"/>
              </w:rPr>
              <w:t>hackathon_stages</w:t>
            </w:r>
            <w:r>
              <w:rPr>
                <w:i w:val="0"/>
              </w:rPr>
              <w:t xml:space="preserve">, </w:t>
            </w:r>
            <w:r>
              <w:rPr>
                <w:rFonts w:ascii="Consolas" w:hAnsi="Consolas"/>
                <w:i w:val="0"/>
                <w:sz w:val="20"/>
              </w:rPr>
              <w:t>hackathon_tasks</w:t>
            </w:r>
            <w:r>
              <w:rPr>
                <w:i w:val="0"/>
              </w:rPr>
              <w:t xml:space="preserve">, </w:t>
            </w:r>
            <w:r>
              <w:rPr>
                <w:rFonts w:ascii="Consolas" w:hAnsi="Consolas"/>
                <w:i w:val="0"/>
                <w:sz w:val="20"/>
              </w:rPr>
              <w:t>hackathon_teams</w:t>
            </w:r>
            <w:r>
              <w:rPr>
                <w:i w:val="0"/>
              </w:rPr>
              <w:t>, ...</w:t>
            </w:r>
          </w:p>
        </w:tc>
        <w:tc>
          <w:tcPr>
            <w:tcW w:type="dxa" w:w="3216"/>
          </w:tcPr>
          <w:p>
            <w:r>
              <w:rPr>
                <w:i w:val="0"/>
              </w:rPr>
              <w:t>Хакатоны, их этапы/задачи/команды</w:t>
            </w:r>
          </w:p>
        </w:tc>
        <w:tc>
          <w:tcPr>
            <w:tcW w:type="dxa" w:w="3216"/>
          </w:tcPr>
          <w:p>
            <w:r>
              <w:rPr>
                <w:i w:val="0"/>
              </w:rPr>
              <w:t>Организация хакатонов</w:t>
            </w:r>
          </w:p>
        </w:tc>
      </w:tr>
    </w:tbl>
    <w:p>
      <w:pPr>
        <w:pStyle w:val="Heading2"/>
      </w:pPr>
      <w:r>
        <w:t>3. Эмулятор цифровых схем — самое главное, разбираем по шагам</w:t>
      </w:r>
    </w:p>
    <w:p>
      <w:pPr>
        <w:pStyle w:val="Heading3"/>
      </w:pPr>
      <w:r>
        <w:t>3.1 Из чего состоит схема (модель данных)</w:t>
      </w:r>
    </w:p>
    <w:p>
      <w:r>
        <w:rPr>
          <w:i w:val="0"/>
        </w:rPr>
        <w:t xml:space="preserve">Представь схему как </w:t>
      </w:r>
      <w:r>
        <w:rPr>
          <w:b/>
          <w:i w:val="0"/>
        </w:rPr>
        <w:t>список деталей</w:t>
      </w:r>
      <w:r>
        <w:rPr>
          <w:i w:val="0"/>
        </w:rPr>
        <w:t xml:space="preserve"> и </w:t>
      </w:r>
      <w:r>
        <w:rPr>
          <w:b/>
          <w:i w:val="0"/>
        </w:rPr>
        <w:t>список проводов</w:t>
      </w:r>
      <w:r>
        <w:rPr>
          <w:i w:val="0"/>
        </w:rPr>
        <w:t>:</w:t>
      </w:r>
    </w:p>
    <w:p>
      <w:pPr>
        <w:pStyle w:val="ListBullet"/>
      </w:pPr>
      <w:r>
        <w:rPr>
          <w:b/>
          <w:i w:val="0"/>
        </w:rPr>
        <w:t>Деталь</w:t>
      </w:r>
      <w:r>
        <w:rPr>
          <w:i w:val="0"/>
        </w:rPr>
        <w:t xml:space="preserve"> (</w:t>
      </w:r>
      <w:r>
        <w:rPr>
          <w:rFonts w:ascii="Consolas" w:hAnsi="Consolas"/>
          <w:i w:val="0"/>
          <w:sz w:val="20"/>
        </w:rPr>
        <w:t>NodeDef</w:t>
      </w:r>
      <w:r>
        <w:rPr>
          <w:i w:val="0"/>
        </w:rPr>
        <w:t xml:space="preserve">) — это, например, «вентиль AND с id=5, стоит в координатах (200, 100), имеет 2 входа, текущее значение выхода = false». У некоторых деталей есть дополнительные «личные» поля: у триггера — </w:t>
      </w:r>
      <w:r>
        <w:rPr>
          <w:rFonts w:ascii="Consolas" w:hAnsi="Consolas"/>
          <w:i w:val="0"/>
          <w:sz w:val="20"/>
        </w:rPr>
        <w:t>state</w:t>
      </w:r>
      <w:r>
        <w:rPr>
          <w:i w:val="0"/>
        </w:rPr>
        <w:t xml:space="preserve"> (что он запомнил), у счётчика — </w:t>
      </w:r>
      <w:r>
        <w:rPr>
          <w:rFonts w:ascii="Consolas" w:hAnsi="Consolas"/>
          <w:i w:val="0"/>
          <w:sz w:val="20"/>
        </w:rPr>
        <w:t>counter</w:t>
      </w:r>
      <w:r>
        <w:rPr>
          <w:i w:val="0"/>
        </w:rPr>
        <w:t xml:space="preserve">, у мультиплексора — </w:t>
      </w:r>
      <w:r>
        <w:rPr>
          <w:rFonts w:ascii="Consolas" w:hAnsi="Consolas"/>
          <w:i w:val="0"/>
          <w:sz w:val="20"/>
        </w:rPr>
        <w:t>select</w:t>
      </w:r>
      <w:r>
        <w:rPr>
          <w:i w:val="0"/>
        </w:rPr>
        <w:t xml:space="preserve"> (какой вход выбран).</w:t>
      </w:r>
    </w:p>
    <w:p>
      <w:pPr>
        <w:pStyle w:val="ListBullet"/>
      </w:pPr>
      <w:r>
        <w:rPr>
          <w:b/>
          <w:i w:val="0"/>
        </w:rPr>
        <w:t>Провод</w:t>
      </w:r>
      <w:r>
        <w:rPr>
          <w:i w:val="0"/>
        </w:rPr>
        <w:t xml:space="preserve"> (</w:t>
      </w:r>
      <w:r>
        <w:rPr>
          <w:rFonts w:ascii="Consolas" w:hAnsi="Consolas"/>
          <w:i w:val="0"/>
          <w:sz w:val="20"/>
        </w:rPr>
        <w:t>Wire</w:t>
      </w:r>
      <w:r>
        <w:rPr>
          <w:i w:val="0"/>
        </w:rPr>
        <w:t>) — это «соединение: выход порта №0 детали 5 идёт на вход порта №1 детали 8».</w:t>
      </w:r>
    </w:p>
    <w:p>
      <w:r>
        <w:rPr>
          <w:i w:val="0"/>
        </w:rPr>
        <w:t>24 типа деталей разбиты на группы:</w:t>
      </w:r>
    </w:p>
    <w:p>
      <w:pPr>
        <w:pStyle w:val="ListBullet"/>
      </w:pPr>
      <w:r>
        <w:rPr>
          <w:b/>
          <w:i w:val="0"/>
        </w:rPr>
        <w:t>Логические вентили</w:t>
      </w:r>
      <w:r>
        <w:rPr>
          <w:i w:val="0"/>
        </w:rPr>
        <w:t>: AND, OR, NOT, NAND, NOR, XOR, XNOR — «обычная» комбинационная логика (выход зависит только от текущих входов).</w:t>
      </w:r>
    </w:p>
    <w:p>
      <w:pPr>
        <w:pStyle w:val="ListBullet"/>
      </w:pPr>
      <w:r>
        <w:rPr>
          <w:b/>
          <w:i w:val="0"/>
        </w:rPr>
        <w:t>Элементы с памятью</w:t>
      </w:r>
      <w:r>
        <w:rPr>
          <w:i w:val="0"/>
        </w:rPr>
        <w:t xml:space="preserve"> (последовательностные): D-триггер (DFF), T-триггер (TFF), счётчик (COUNTER), регистр сдвига (SHIFT_REGISTER) — их выход зависит не только от текущих входов, но и от того, что «запомнено» внутри.</w:t>
      </w:r>
    </w:p>
    <w:p>
      <w:pPr>
        <w:pStyle w:val="ListBullet"/>
      </w:pPr>
      <w:r>
        <w:rPr>
          <w:b/>
          <w:i w:val="0"/>
        </w:rPr>
        <w:t>MSI-компоненты</w:t>
      </w:r>
      <w:r>
        <w:rPr>
          <w:i w:val="0"/>
        </w:rPr>
        <w:t xml:space="preserve"> (более сложные «кирпичи», из которых раньше собирали целые блоки): мультиплексор (MUX), дешифратор (DECODER), шифратор (ENCODER), компаратор (COMPARATOR), сумматоры/вычитатели (HALF/FULL ADDER/SUBTRACTOR).</w:t>
      </w:r>
    </w:p>
    <w:p>
      <w:pPr>
        <w:pStyle w:val="ListBullet"/>
      </w:pPr>
      <w:r>
        <w:rPr>
          <w:b/>
          <w:i w:val="0"/>
        </w:rPr>
        <w:t>Ввод/вывод</w:t>
      </w:r>
      <w:r>
        <w:rPr>
          <w:i w:val="0"/>
        </w:rPr>
        <w:t>: INPUT (переключатель 0/1), OUTPUT, LED (лампочка), CLOCK (генератор тактов), DISPLAY/SEVEN_SEGMENT (цифровые индикаторы).</w:t>
      </w:r>
    </w:p>
    <w:p>
      <w:pPr>
        <w:pStyle w:val="Heading3"/>
      </w:pPr>
      <w:r>
        <w:t>3.2 Главная функция — `runSimulation()`, два прохода</w:t>
      </w:r>
    </w:p>
    <w:p>
      <w:r>
        <w:rPr>
          <w:i w:val="0"/>
        </w:rPr>
        <w:t xml:space="preserve">Каждый «пересчёт» схемы состоит из </w:t>
      </w:r>
      <w:r>
        <w:rPr>
          <w:b/>
          <w:i w:val="0"/>
        </w:rPr>
        <w:t>двух фаз</w:t>
      </w:r>
      <w:r>
        <w:rPr>
          <w:i w:val="0"/>
        </w:rPr>
        <w:t>.</w:t>
      </w:r>
    </w:p>
    <w:p>
      <w:pPr>
        <w:pStyle w:val="Heading4"/>
      </w:pPr>
      <w:r>
        <w:t>Фаза 1 — элементы с памятью (по «фронту» такта)</w:t>
      </w:r>
    </w:p>
    <w:p>
      <w:r>
        <w:rPr>
          <w:b/>
          <w:i w:val="0"/>
        </w:rPr>
        <w:t>Аналогия — камера с датчиком звонка в дверь.</w:t>
      </w:r>
      <w:r>
        <w:rPr>
          <w:i w:val="0"/>
        </w:rPr>
        <w:t xml:space="preserve"> Представь камеру у двери, которая делает фото </w:t>
      </w:r>
      <w:r>
        <w:rPr>
          <w:b/>
          <w:i w:val="0"/>
        </w:rPr>
        <w:t>только в момент</w:t>
      </w:r>
      <w:r>
        <w:rPr>
          <w:i w:val="0"/>
        </w:rPr>
        <w:t xml:space="preserve">, когда кто-то нажимает на звонок — то есть в момент, когда сигнал звонка </w:t>
      </w:r>
      <w:r>
        <w:rPr>
          <w:b/>
          <w:i w:val="0"/>
        </w:rPr>
        <w:t>переходит из «не нажат» в «нажат»</w:t>
      </w:r>
      <w:r>
        <w:rPr>
          <w:i w:val="0"/>
        </w:rPr>
        <w:t xml:space="preserve"> (с 0 на 1). Если звонок просто </w:t>
      </w:r>
      <w:r>
        <w:rPr>
          <w:b/>
          <w:i w:val="0"/>
        </w:rPr>
        <w:t>удерживают</w:t>
      </w:r>
      <w:r>
        <w:rPr>
          <w:i w:val="0"/>
        </w:rPr>
        <w:t xml:space="preserve"> нажатым — камера не будет фотографировать снова и снова, ей важен только сам </w:t>
      </w:r>
      <w:r>
        <w:rPr>
          <w:b/>
          <w:i w:val="0"/>
        </w:rPr>
        <w:t>момент перехода</w:t>
      </w:r>
      <w:r>
        <w:rPr>
          <w:i w:val="0"/>
        </w:rPr>
        <w:t>.</w:t>
      </w:r>
    </w:p>
    <w:p>
      <w:r>
        <w:rPr>
          <w:i w:val="0"/>
        </w:rPr>
        <w:t>Так же работает D-триггер:</w:t>
      </w:r>
    </w:p>
    <w:p>
      <w:pPr>
        <w:pStyle w:val="ListBullet"/>
      </w:pPr>
      <w:r>
        <w:rPr>
          <w:i w:val="0"/>
        </w:rPr>
        <w:t xml:space="preserve">У него два входа: </w:t>
      </w:r>
      <w:r>
        <w:rPr>
          <w:rFonts w:ascii="Consolas" w:hAnsi="Consolas"/>
          <w:i w:val="0"/>
          <w:sz w:val="20"/>
        </w:rPr>
        <w:t>D</w:t>
      </w:r>
      <w:r>
        <w:rPr>
          <w:i w:val="0"/>
        </w:rPr>
        <w:t xml:space="preserve"> (что запомнить) и </w:t>
      </w:r>
      <w:r>
        <w:rPr>
          <w:rFonts w:ascii="Consolas" w:hAnsi="Consolas"/>
          <w:i w:val="0"/>
          <w:sz w:val="20"/>
        </w:rPr>
        <w:t>CLK</w:t>
      </w:r>
      <w:r>
        <w:rPr>
          <w:i w:val="0"/>
        </w:rPr>
        <w:t xml:space="preserve"> (такт/«звонок»).</w:t>
      </w:r>
    </w:p>
    <w:p>
      <w:pPr>
        <w:pStyle w:val="ListBullet"/>
      </w:pPr>
      <w:r>
        <w:rPr>
          <w:i w:val="0"/>
        </w:rPr>
        <w:t xml:space="preserve">Перед началом пересчёта программа помнит, каким было значение </w:t>
      </w:r>
      <w:r>
        <w:rPr>
          <w:rFonts w:ascii="Consolas" w:hAnsi="Consolas"/>
          <w:i w:val="0"/>
          <w:sz w:val="20"/>
        </w:rPr>
        <w:t>CLK</w:t>
      </w:r>
      <w:r>
        <w:rPr>
          <w:i w:val="0"/>
        </w:rPr>
        <w:t xml:space="preserve"> </w:t>
      </w:r>
      <w:r>
        <w:rPr>
          <w:b/>
          <w:i w:val="0"/>
        </w:rPr>
        <w:t>в конце предыдущего пересчёта</w:t>
      </w:r>
      <w:r>
        <w:rPr>
          <w:i w:val="0"/>
        </w:rPr>
        <w:t xml:space="preserve"> — это </w:t>
      </w:r>
      <w:r>
        <w:rPr>
          <w:rFonts w:ascii="Consolas" w:hAnsi="Consolas"/>
          <w:i w:val="0"/>
          <w:sz w:val="20"/>
        </w:rPr>
        <w:t>prevClk</w:t>
      </w:r>
      <w:r>
        <w:rPr>
          <w:i w:val="0"/>
        </w:rPr>
        <w:t xml:space="preserve"> («что было на звонке секунду назад»).</w:t>
      </w:r>
    </w:p>
    <w:p>
      <w:pPr>
        <w:pStyle w:val="ListBullet"/>
      </w:pPr>
      <w:r>
        <w:rPr>
          <w:i w:val="0"/>
        </w:rPr>
        <w:t xml:space="preserve">Если сейчас </w:t>
      </w:r>
      <w:r>
        <w:rPr>
          <w:rFonts w:ascii="Consolas" w:hAnsi="Consolas"/>
          <w:i w:val="0"/>
          <w:sz w:val="20"/>
        </w:rPr>
        <w:t>CLK = 1</w:t>
      </w:r>
      <w:r>
        <w:rPr>
          <w:i w:val="0"/>
        </w:rPr>
        <w:t xml:space="preserve">, а </w:t>
      </w:r>
      <w:r>
        <w:rPr>
          <w:rFonts w:ascii="Consolas" w:hAnsi="Consolas"/>
          <w:i w:val="0"/>
          <w:sz w:val="20"/>
        </w:rPr>
        <w:t>prevClk</w:t>
      </w:r>
      <w:r>
        <w:rPr>
          <w:i w:val="0"/>
        </w:rPr>
        <w:t xml:space="preserve"> было </w:t>
      </w:r>
      <w:r>
        <w:rPr>
          <w:rFonts w:ascii="Consolas" w:hAnsi="Consolas"/>
          <w:i w:val="0"/>
          <w:sz w:val="20"/>
        </w:rPr>
        <w:t>0</w:t>
      </w:r>
      <w:r>
        <w:rPr>
          <w:i w:val="0"/>
        </w:rPr>
        <w:t xml:space="preserve"> — это и есть «момент нажатия звонка» (передний фронт, </w:t>
      </w:r>
      <w:r>
        <w:rPr>
          <w:rFonts w:ascii="Consolas" w:hAnsi="Consolas"/>
          <w:i w:val="0"/>
          <w:sz w:val="20"/>
        </w:rPr>
        <w:t>clk &amp;&amp; !prevClk</w:t>
      </w:r>
      <w:r>
        <w:rPr>
          <w:i w:val="0"/>
        </w:rPr>
        <w:t xml:space="preserve">). </w:t>
      </w:r>
      <w:r>
        <w:rPr>
          <w:b/>
          <w:i w:val="0"/>
        </w:rPr>
        <w:t>Только в этот момент</w:t>
      </w:r>
      <w:r>
        <w:rPr>
          <w:i w:val="0"/>
        </w:rPr>
        <w:t xml:space="preserve"> триггер «делает фото»: </w:t>
      </w:r>
      <w:r>
        <w:rPr>
          <w:rFonts w:ascii="Consolas" w:hAnsi="Consolas"/>
          <w:i w:val="0"/>
          <w:sz w:val="20"/>
        </w:rPr>
        <w:t>state = D</w:t>
      </w:r>
      <w:r>
        <w:rPr>
          <w:i w:val="0"/>
        </w:rPr>
        <w:t xml:space="preserve"> (запоминает текущее значение D).</w:t>
      </w:r>
    </w:p>
    <w:p>
      <w:pPr>
        <w:pStyle w:val="ListBullet"/>
      </w:pPr>
      <w:r>
        <w:rPr>
          <w:i w:val="0"/>
        </w:rPr>
        <w:t xml:space="preserve">Если </w:t>
      </w:r>
      <w:r>
        <w:rPr>
          <w:rFonts w:ascii="Consolas" w:hAnsi="Consolas"/>
          <w:i w:val="0"/>
          <w:sz w:val="20"/>
        </w:rPr>
        <w:t>CLK</w:t>
      </w:r>
      <w:r>
        <w:rPr>
          <w:i w:val="0"/>
        </w:rPr>
        <w:t xml:space="preserve"> было и осталось </w:t>
      </w:r>
      <w:r>
        <w:rPr>
          <w:rFonts w:ascii="Consolas" w:hAnsi="Consolas"/>
          <w:i w:val="0"/>
          <w:sz w:val="20"/>
        </w:rPr>
        <w:t>1</w:t>
      </w:r>
      <w:r>
        <w:rPr>
          <w:i w:val="0"/>
        </w:rPr>
        <w:t xml:space="preserve"> (звонок «удерживают») — </w:t>
      </w:r>
      <w:r>
        <w:rPr>
          <w:rFonts w:ascii="Consolas" w:hAnsi="Consolas"/>
          <w:i w:val="0"/>
          <w:sz w:val="20"/>
        </w:rPr>
        <w:t>prevClk = 1</w:t>
      </w:r>
      <w:r>
        <w:rPr>
          <w:i w:val="0"/>
        </w:rPr>
        <w:t xml:space="preserve">, условие </w:t>
      </w:r>
      <w:r>
        <w:rPr>
          <w:rFonts w:ascii="Consolas" w:hAnsi="Consolas"/>
          <w:i w:val="0"/>
          <w:sz w:val="20"/>
        </w:rPr>
        <w:t>clk &amp;&amp; !prevClk</w:t>
      </w:r>
      <w:r>
        <w:rPr>
          <w:i w:val="0"/>
        </w:rPr>
        <w:t xml:space="preserve"> = </w:t>
      </w:r>
      <w:r>
        <w:rPr>
          <w:rFonts w:ascii="Consolas" w:hAnsi="Consolas"/>
          <w:i w:val="0"/>
          <w:sz w:val="20"/>
        </w:rPr>
        <w:t>1 &amp;&amp; !1</w:t>
      </w:r>
      <w:r>
        <w:rPr>
          <w:i w:val="0"/>
        </w:rPr>
        <w:t xml:space="preserve"> = </w:t>
      </w:r>
      <w:r>
        <w:rPr>
          <w:rFonts w:ascii="Consolas" w:hAnsi="Consolas"/>
          <w:i w:val="0"/>
          <w:sz w:val="20"/>
        </w:rPr>
        <w:t>1 &amp;&amp; 0</w:t>
      </w:r>
      <w:r>
        <w:rPr>
          <w:i w:val="0"/>
        </w:rPr>
        <w:t xml:space="preserve"> = </w:t>
      </w:r>
      <w:r>
        <w:rPr>
          <w:b/>
          <w:i w:val="0"/>
        </w:rPr>
        <w:t>ложь</w:t>
      </w:r>
      <w:r>
        <w:rPr>
          <w:i w:val="0"/>
        </w:rPr>
        <w:t xml:space="preserve"> — триггер ничего не делает, продолжает хранить то, что запомнил раньше, даже если </w:t>
      </w:r>
      <w:r>
        <w:rPr>
          <w:rFonts w:ascii="Consolas" w:hAnsi="Consolas"/>
          <w:i w:val="0"/>
          <w:sz w:val="20"/>
        </w:rPr>
        <w:t>D</w:t>
      </w:r>
      <w:r>
        <w:rPr>
          <w:i w:val="0"/>
        </w:rPr>
        <w:t xml:space="preserve"> сейчас изменился.</w:t>
      </w:r>
    </w:p>
    <w:p>
      <w:r>
        <w:rPr>
          <w:b/>
          <w:i w:val="0"/>
        </w:rPr>
        <w:t>Пример по шагам:</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fill="D9E2F3"/>
          </w:tcPr>
          <w:p>
            <w:r>
              <w:rPr>
                <w:b/>
                <w:i w:val="0"/>
              </w:rPr>
              <w:t>Шаг</w:t>
            </w:r>
          </w:p>
        </w:tc>
        <w:tc>
          <w:tcPr>
            <w:tcW w:type="dxa" w:w="1608"/>
            <w:shd w:fill="D9E2F3"/>
          </w:tcPr>
          <w:p>
            <w:r>
              <w:rPr>
                <w:b/>
                <w:i w:val="0"/>
              </w:rPr>
              <w:t>CLK сейчас</w:t>
            </w:r>
          </w:p>
        </w:tc>
        <w:tc>
          <w:tcPr>
            <w:tcW w:type="dxa" w:w="1608"/>
            <w:shd w:fill="D9E2F3"/>
          </w:tcPr>
          <w:p>
            <w:r>
              <w:rPr>
                <w:b/>
                <w:i w:val="0"/>
              </w:rPr>
              <w:t>prevCLK</w:t>
            </w:r>
          </w:p>
        </w:tc>
        <w:tc>
          <w:tcPr>
            <w:tcW w:type="dxa" w:w="1608"/>
            <w:shd w:fill="D9E2F3"/>
          </w:tcPr>
          <w:p>
            <w:r>
              <w:rPr>
                <w:b/>
                <w:i w:val="0"/>
              </w:rPr>
              <w:t>Фронт? (CLK=1 и prevCLK=0)</w:t>
            </w:r>
          </w:p>
        </w:tc>
        <w:tc>
          <w:tcPr>
            <w:tcW w:type="dxa" w:w="1608"/>
            <w:shd w:fill="D9E2F3"/>
          </w:tcPr>
          <w:p>
            <w:r>
              <w:rPr>
                <w:b/>
                <w:i w:val="0"/>
              </w:rPr>
              <w:t>D</w:t>
            </w:r>
          </w:p>
        </w:tc>
        <w:tc>
          <w:tcPr>
            <w:tcW w:type="dxa" w:w="1608"/>
            <w:shd w:fill="D9E2F3"/>
          </w:tcPr>
          <w:p>
            <w:r>
              <w:rPr>
                <w:b/>
                <w:i w:val="0"/>
              </w:rPr>
              <w:t>Что делает триггер</w:t>
            </w:r>
          </w:p>
        </w:tc>
      </w:tr>
      <w:tr>
        <w:tc>
          <w:tcPr>
            <w:tcW w:type="dxa" w:w="1608"/>
          </w:tcPr>
          <w:p>
            <w:r>
              <w:rPr>
                <w:i w:val="0"/>
              </w:rPr>
              <w:t>1</w:t>
            </w:r>
          </w:p>
        </w:tc>
        <w:tc>
          <w:tcPr>
            <w:tcW w:type="dxa" w:w="1608"/>
          </w:tcPr>
          <w:p>
            <w:r>
              <w:rPr>
                <w:i w:val="0"/>
              </w:rPr>
              <w:t>0</w:t>
            </w:r>
          </w:p>
        </w:tc>
        <w:tc>
          <w:tcPr>
            <w:tcW w:type="dxa" w:w="1608"/>
          </w:tcPr>
          <w:p>
            <w:r>
              <w:rPr>
                <w:i w:val="0"/>
              </w:rPr>
              <w:t>0</w:t>
            </w:r>
          </w:p>
        </w:tc>
        <w:tc>
          <w:tcPr>
            <w:tcW w:type="dxa" w:w="1608"/>
          </w:tcPr>
          <w:p>
            <w:r>
              <w:rPr>
                <w:i w:val="0"/>
              </w:rPr>
              <w:t>нет</w:t>
            </w:r>
          </w:p>
        </w:tc>
        <w:tc>
          <w:tcPr>
            <w:tcW w:type="dxa" w:w="1608"/>
          </w:tcPr>
          <w:p>
            <w:r>
              <w:rPr>
                <w:i w:val="0"/>
              </w:rPr>
              <w:t>1</w:t>
            </w:r>
          </w:p>
        </w:tc>
        <w:tc>
          <w:tcPr>
            <w:tcW w:type="dxa" w:w="1608"/>
          </w:tcPr>
          <w:p>
            <w:r>
              <w:rPr>
                <w:i w:val="0"/>
              </w:rPr>
              <w:t xml:space="preserve">ничего, </w:t>
            </w:r>
            <w:r>
              <w:rPr>
                <w:rFonts w:ascii="Consolas" w:hAnsi="Consolas"/>
                <w:i w:val="0"/>
                <w:sz w:val="20"/>
              </w:rPr>
              <w:t>state</w:t>
            </w:r>
            <w:r>
              <w:rPr>
                <w:i w:val="0"/>
              </w:rPr>
              <w:t xml:space="preserve"> остаётся как было (пусть 0)</w:t>
            </w:r>
          </w:p>
        </w:tc>
      </w:tr>
      <w:tr>
        <w:tc>
          <w:tcPr>
            <w:tcW w:type="dxa" w:w="1608"/>
          </w:tcPr>
          <w:p>
            <w:r>
              <w:rPr>
                <w:i w:val="0"/>
              </w:rPr>
              <w:t>2</w:t>
            </w:r>
          </w:p>
        </w:tc>
        <w:tc>
          <w:tcPr>
            <w:tcW w:type="dxa" w:w="1608"/>
          </w:tcPr>
          <w:p>
            <w:r>
              <w:rPr>
                <w:i w:val="0"/>
              </w:rPr>
              <w:t>1</w:t>
            </w:r>
          </w:p>
        </w:tc>
        <w:tc>
          <w:tcPr>
            <w:tcW w:type="dxa" w:w="1608"/>
          </w:tcPr>
          <w:p>
            <w:r>
              <w:rPr>
                <w:i w:val="0"/>
              </w:rPr>
              <w:t>0</w:t>
            </w:r>
          </w:p>
        </w:tc>
        <w:tc>
          <w:tcPr>
            <w:tcW w:type="dxa" w:w="1608"/>
          </w:tcPr>
          <w:p>
            <w:r>
              <w:rPr>
                <w:b/>
                <w:i w:val="0"/>
              </w:rPr>
              <w:t>да</w:t>
            </w:r>
          </w:p>
        </w:tc>
        <w:tc>
          <w:tcPr>
            <w:tcW w:type="dxa" w:w="1608"/>
          </w:tcPr>
          <w:p>
            <w:r>
              <w:rPr>
                <w:i w:val="0"/>
              </w:rPr>
              <w:t>1</w:t>
            </w:r>
          </w:p>
        </w:tc>
        <w:tc>
          <w:tcPr>
            <w:tcW w:type="dxa" w:w="1608"/>
          </w:tcPr>
          <w:p>
            <w:r>
              <w:rPr>
                <w:i w:val="0"/>
              </w:rPr>
              <w:t xml:space="preserve">«фото»: </w:t>
            </w:r>
            <w:r>
              <w:rPr>
                <w:rFonts w:ascii="Consolas" w:hAnsi="Consolas"/>
                <w:i w:val="0"/>
                <w:sz w:val="20"/>
              </w:rPr>
              <w:t>state = D = 1</w:t>
            </w:r>
          </w:p>
        </w:tc>
      </w:tr>
      <w:tr>
        <w:tc>
          <w:tcPr>
            <w:tcW w:type="dxa" w:w="1608"/>
          </w:tcPr>
          <w:p>
            <w:r>
              <w:rPr>
                <w:i w:val="0"/>
              </w:rPr>
              <w:t>3</w:t>
            </w:r>
          </w:p>
        </w:tc>
        <w:tc>
          <w:tcPr>
            <w:tcW w:type="dxa" w:w="1608"/>
          </w:tcPr>
          <w:p>
            <w:r>
              <w:rPr>
                <w:i w:val="0"/>
              </w:rPr>
              <w:t>1</w:t>
            </w:r>
          </w:p>
        </w:tc>
        <w:tc>
          <w:tcPr>
            <w:tcW w:type="dxa" w:w="1608"/>
          </w:tcPr>
          <w:p>
            <w:r>
              <w:rPr>
                <w:i w:val="0"/>
              </w:rPr>
              <w:t>1</w:t>
            </w:r>
          </w:p>
        </w:tc>
        <w:tc>
          <w:tcPr>
            <w:tcW w:type="dxa" w:w="1608"/>
          </w:tcPr>
          <w:p>
            <w:r>
              <w:rPr>
                <w:i w:val="0"/>
              </w:rPr>
              <w:t>нет</w:t>
            </w:r>
          </w:p>
        </w:tc>
        <w:tc>
          <w:tcPr>
            <w:tcW w:type="dxa" w:w="1608"/>
          </w:tcPr>
          <w:p>
            <w:r>
              <w:rPr>
                <w:i w:val="0"/>
              </w:rPr>
              <w:t>0 (изменился!)</w:t>
            </w:r>
          </w:p>
        </w:tc>
        <w:tc>
          <w:tcPr>
            <w:tcW w:type="dxa" w:w="1608"/>
          </w:tcPr>
          <w:p>
            <w:r>
              <w:rPr>
                <w:i w:val="0"/>
              </w:rPr>
              <w:t xml:space="preserve">ничего — </w:t>
            </w:r>
            <w:r>
              <w:rPr>
                <w:rFonts w:ascii="Consolas" w:hAnsi="Consolas"/>
                <w:i w:val="0"/>
                <w:sz w:val="20"/>
              </w:rPr>
              <w:t>D</w:t>
            </w:r>
            <w:r>
              <w:rPr>
                <w:i w:val="0"/>
              </w:rPr>
              <w:t xml:space="preserve"> изменился, но триггер это «не видит», </w:t>
            </w:r>
            <w:r>
              <w:rPr>
                <w:rFonts w:ascii="Consolas" w:hAnsi="Consolas"/>
                <w:i w:val="0"/>
                <w:sz w:val="20"/>
              </w:rPr>
              <w:t>state</w:t>
            </w:r>
            <w:r>
              <w:rPr>
                <w:i w:val="0"/>
              </w:rPr>
              <w:t xml:space="preserve"> остаётся 1</w:t>
            </w:r>
          </w:p>
        </w:tc>
      </w:tr>
      <w:tr>
        <w:tc>
          <w:tcPr>
            <w:tcW w:type="dxa" w:w="1608"/>
          </w:tcPr>
          <w:p>
            <w:r>
              <w:rPr>
                <w:i w:val="0"/>
              </w:rPr>
              <w:t>4</w:t>
            </w:r>
          </w:p>
        </w:tc>
        <w:tc>
          <w:tcPr>
            <w:tcW w:type="dxa" w:w="1608"/>
          </w:tcPr>
          <w:p>
            <w:r>
              <w:rPr>
                <w:i w:val="0"/>
              </w:rPr>
              <w:t>0</w:t>
            </w:r>
          </w:p>
        </w:tc>
        <w:tc>
          <w:tcPr>
            <w:tcW w:type="dxa" w:w="1608"/>
          </w:tcPr>
          <w:p>
            <w:r>
              <w:rPr>
                <w:i w:val="0"/>
              </w:rPr>
              <w:t>1</w:t>
            </w:r>
          </w:p>
        </w:tc>
        <w:tc>
          <w:tcPr>
            <w:tcW w:type="dxa" w:w="1608"/>
          </w:tcPr>
          <w:p>
            <w:r>
              <w:rPr>
                <w:i w:val="0"/>
              </w:rPr>
              <w:t>нет</w:t>
            </w:r>
          </w:p>
        </w:tc>
        <w:tc>
          <w:tcPr>
            <w:tcW w:type="dxa" w:w="1608"/>
          </w:tcPr>
          <w:p>
            <w:r>
              <w:rPr>
                <w:i w:val="0"/>
              </w:rPr>
              <w:t>0</w:t>
            </w:r>
          </w:p>
        </w:tc>
        <w:tc>
          <w:tcPr>
            <w:tcW w:type="dxa" w:w="1608"/>
          </w:tcPr>
          <w:p>
            <w:r>
              <w:rPr>
                <w:i w:val="0"/>
              </w:rPr>
              <w:t xml:space="preserve">ничего, </w:t>
            </w:r>
            <w:r>
              <w:rPr>
                <w:rFonts w:ascii="Consolas" w:hAnsi="Consolas"/>
                <w:i w:val="0"/>
                <w:sz w:val="20"/>
              </w:rPr>
              <w:t>state</w:t>
            </w:r>
            <w:r>
              <w:rPr>
                <w:i w:val="0"/>
              </w:rPr>
              <w:t xml:space="preserve"> остаётся 1</w:t>
            </w:r>
          </w:p>
        </w:tc>
      </w:tr>
      <w:tr>
        <w:tc>
          <w:tcPr>
            <w:tcW w:type="dxa" w:w="1608"/>
          </w:tcPr>
          <w:p>
            <w:r>
              <w:rPr>
                <w:i w:val="0"/>
              </w:rPr>
              <w:t>5</w:t>
            </w:r>
          </w:p>
        </w:tc>
        <w:tc>
          <w:tcPr>
            <w:tcW w:type="dxa" w:w="1608"/>
          </w:tcPr>
          <w:p>
            <w:r>
              <w:rPr>
                <w:i w:val="0"/>
              </w:rPr>
              <w:t>1</w:t>
            </w:r>
          </w:p>
        </w:tc>
        <w:tc>
          <w:tcPr>
            <w:tcW w:type="dxa" w:w="1608"/>
          </w:tcPr>
          <w:p>
            <w:r>
              <w:rPr>
                <w:i w:val="0"/>
              </w:rPr>
              <w:t>0</w:t>
            </w:r>
          </w:p>
        </w:tc>
        <w:tc>
          <w:tcPr>
            <w:tcW w:type="dxa" w:w="1608"/>
          </w:tcPr>
          <w:p>
            <w:r>
              <w:rPr>
                <w:b/>
                <w:i w:val="0"/>
              </w:rPr>
              <w:t>да</w:t>
            </w:r>
          </w:p>
        </w:tc>
        <w:tc>
          <w:tcPr>
            <w:tcW w:type="dxa" w:w="1608"/>
          </w:tcPr>
          <w:p>
            <w:r>
              <w:rPr>
                <w:i w:val="0"/>
              </w:rPr>
              <w:t>0</w:t>
            </w:r>
          </w:p>
        </w:tc>
        <w:tc>
          <w:tcPr>
            <w:tcW w:type="dxa" w:w="1608"/>
          </w:tcPr>
          <w:p>
            <w:r>
              <w:rPr>
                <w:i w:val="0"/>
              </w:rPr>
              <w:t xml:space="preserve">«фото»: </w:t>
            </w:r>
            <w:r>
              <w:rPr>
                <w:rFonts w:ascii="Consolas" w:hAnsi="Consolas"/>
                <w:i w:val="0"/>
                <w:sz w:val="20"/>
              </w:rPr>
              <w:t>state = D = 0</w:t>
            </w:r>
          </w:p>
        </w:tc>
      </w:tr>
    </w:tbl>
    <w:p>
      <w:r>
        <w:rPr>
          <w:i w:val="0"/>
        </w:rPr>
        <w:t xml:space="preserve">T-триггер работает похоже, но вместо «запомнить D» он </w:t>
      </w:r>
      <w:r>
        <w:rPr>
          <w:b/>
          <w:i w:val="0"/>
        </w:rPr>
        <w:t>переключается</w:t>
      </w:r>
      <w:r>
        <w:rPr>
          <w:i w:val="0"/>
        </w:rPr>
        <w:t xml:space="preserve"> (</w:t>
      </w:r>
      <w:r>
        <w:rPr>
          <w:rFonts w:ascii="Consolas" w:hAnsi="Consolas"/>
          <w:i w:val="0"/>
          <w:sz w:val="20"/>
        </w:rPr>
        <w:t>state = !state</w:t>
      </w:r>
      <w:r>
        <w:rPr>
          <w:i w:val="0"/>
        </w:rPr>
        <w:t>) на каждом переднем фронте — как выключатель, который щёлкаешь каждый раз при нажатии кнопки. Счётчик (</w:t>
      </w:r>
      <w:r>
        <w:rPr>
          <w:rFonts w:ascii="Consolas" w:hAnsi="Consolas"/>
          <w:i w:val="0"/>
          <w:sz w:val="20"/>
        </w:rPr>
        <w:t>COUNTER</w:t>
      </w:r>
      <w:r>
        <w:rPr>
          <w:i w:val="0"/>
        </w:rPr>
        <w:t xml:space="preserve">) на каждом фронте увеличивает свой внутренний счётчик на 1 (с учётом сброса </w:t>
      </w:r>
      <w:r>
        <w:rPr>
          <w:rFonts w:ascii="Consolas" w:hAnsi="Consolas"/>
          <w:i w:val="0"/>
          <w:sz w:val="20"/>
        </w:rPr>
        <w:t>RST</w:t>
      </w:r>
      <w:r>
        <w:rPr>
          <w:i w:val="0"/>
        </w:rPr>
        <w:t xml:space="preserve"> и разрешения </w:t>
      </w:r>
      <w:r>
        <w:rPr>
          <w:rFonts w:ascii="Consolas" w:hAnsi="Consolas"/>
          <w:i w:val="0"/>
          <w:sz w:val="20"/>
        </w:rPr>
        <w:t>EN</w:t>
      </w:r>
      <w:r>
        <w:rPr>
          <w:i w:val="0"/>
        </w:rPr>
        <w:t>).</w:t>
      </w:r>
    </w:p>
    <w:p>
      <w:pPr>
        <w:pStyle w:val="Heading4"/>
      </w:pPr>
      <w:r>
        <w:t>Фаза 2 — обычная логика (AND/OR/NOT и т.д.), цикл «пока что-то меняется»</w:t>
      </w:r>
    </w:p>
    <w:p>
      <w:r>
        <w:rPr>
          <w:b/>
          <w:i w:val="0"/>
        </w:rPr>
        <w:t>Аналогия — слух/сплетня, которая расходится по комнате.</w:t>
      </w:r>
      <w:r>
        <w:rPr>
          <w:i w:val="0"/>
        </w:rPr>
        <w:t xml:space="preserve"> Представь комнату с людьми (детали схемы), некоторые держат друг друга за руки (провода). Кто-то в углу «узнал новость» (входной переключатель INPUT включился). На «шаге 1» эту новость узнают только те, кто держит его за руку напрямую. На «шаге 2» новость доходит до тех, кто держит за руку </w:t>
      </w:r>
      <w:r>
        <w:rPr>
          <w:b/>
          <w:i w:val="0"/>
        </w:rPr>
        <w:t>этих</w:t>
      </w:r>
      <w:r>
        <w:rPr>
          <w:i w:val="0"/>
        </w:rPr>
        <w:t xml:space="preserve"> людей. И так далее — </w:t>
      </w:r>
      <w:r>
        <w:rPr>
          <w:b/>
          <w:i w:val="0"/>
        </w:rPr>
        <w:t>пока новость не дойдёт до всех, кому положено</w:t>
      </w:r>
      <w:r>
        <w:rPr>
          <w:i w:val="0"/>
        </w:rPr>
        <w:t>, либо пока никто больше не меняет своё «знаю/не знаю».</w:t>
      </w:r>
    </w:p>
    <w:p>
      <w:r>
        <w:rPr>
          <w:i w:val="0"/>
        </w:rPr>
        <w:t>Алгоритм:</w:t>
      </w:r>
    </w:p>
    <w:p>
      <w:pPr>
        <w:ind w:left="432"/>
      </w:pPr>
      <w:r>
        <w:rPr>
          <w:rFonts w:ascii="Consolas" w:hAnsi="Consolas"/>
          <w:sz w:val="18"/>
        </w:rPr>
        <w:t>изменилось = true; итерация = 0</w:t>
        <w:br/>
      </w:r>
      <w:r>
        <w:rPr>
          <w:rFonts w:ascii="Consolas" w:hAnsi="Consolas"/>
          <w:sz w:val="18"/>
        </w:rPr>
        <w:t>пока изменилось И итерация &lt; 50:</w:t>
        <w:br/>
      </w:r>
      <w:r>
        <w:rPr>
          <w:rFonts w:ascii="Consolas" w:hAnsi="Consolas"/>
          <w:sz w:val="18"/>
        </w:rPr>
        <w:t xml:space="preserve">  изменилось = false; итерация++</w:t>
        <w:br/>
      </w:r>
      <w:r>
        <w:rPr>
          <w:rFonts w:ascii="Consolas" w:hAnsi="Consolas"/>
          <w:sz w:val="18"/>
        </w:rPr>
        <w:t xml:space="preserve">  для каждой детали:</w:t>
        <w:br/>
      </w:r>
      <w:r>
        <w:rPr>
          <w:rFonts w:ascii="Consolas" w:hAnsi="Consolas"/>
          <w:sz w:val="18"/>
        </w:rPr>
        <w:t xml:space="preserve">    входные_значения = посмотреть, что на входах (по проводам)</w:t>
        <w:br/>
      </w:r>
      <w:r>
        <w:rPr>
          <w:rFonts w:ascii="Consolas" w:hAnsi="Consolas"/>
          <w:sz w:val="18"/>
        </w:rPr>
        <w:t xml:space="preserve">    новое_значение = посчитать по таблице истинности (например, AND → вход1 И вход2)</w:t>
        <w:br/>
      </w:r>
      <w:r>
        <w:rPr>
          <w:rFonts w:ascii="Consolas" w:hAnsi="Consolas"/>
          <w:sz w:val="18"/>
        </w:rPr>
        <w:t xml:space="preserve">    если новое_значение != старое_значение:</w:t>
        <w:br/>
      </w:r>
      <w:r>
        <w:rPr>
          <w:rFonts w:ascii="Consolas" w:hAnsi="Consolas"/>
          <w:sz w:val="18"/>
        </w:rPr>
        <w:t xml:space="preserve">       обновить значение детали; изменилось = true</w:t>
      </w:r>
    </w:p>
    <w:p>
      <w:r>
        <w:rPr>
          <w:b/>
          <w:i w:val="0"/>
        </w:rPr>
        <w:t>Почему ограничение 50 итераций?</w:t>
      </w:r>
      <w:r>
        <w:rPr>
          <w:i w:val="0"/>
        </w:rPr>
        <w:t xml:space="preserve"> Если в схеме есть «дурная петля» — например, вентиль NOT, выход которого проводом соединён со своим же входом — то на каждой итерации значение будет </w:t>
      </w:r>
      <w:r>
        <w:rPr>
          <w:b/>
          <w:i w:val="0"/>
        </w:rPr>
        <w:t>переключаться</w:t>
      </w:r>
      <w:r>
        <w:rPr>
          <w:i w:val="0"/>
        </w:rPr>
        <w:t xml:space="preserve">: 0→1→0→1→... — </w:t>
      </w:r>
      <w:r>
        <w:rPr>
          <w:rFonts w:ascii="Consolas" w:hAnsi="Consolas"/>
          <w:i w:val="0"/>
          <w:sz w:val="20"/>
        </w:rPr>
        <w:t>изменилось</w:t>
      </w:r>
      <w:r>
        <w:rPr>
          <w:i w:val="0"/>
        </w:rPr>
        <w:t xml:space="preserve"> будет оставаться </w:t>
      </w:r>
      <w:r>
        <w:rPr>
          <w:rFonts w:ascii="Consolas" w:hAnsi="Consolas"/>
          <w:i w:val="0"/>
          <w:sz w:val="20"/>
        </w:rPr>
        <w:t>true</w:t>
      </w:r>
      <w:r>
        <w:rPr>
          <w:i w:val="0"/>
        </w:rPr>
        <w:t xml:space="preserve"> </w:t>
      </w:r>
      <w:r>
        <w:rPr>
          <w:b/>
          <w:i w:val="0"/>
        </w:rPr>
        <w:t>вечно</w:t>
      </w:r>
      <w:r>
        <w:rPr>
          <w:i w:val="0"/>
        </w:rPr>
        <w:t>. Лимит в 50 итераций — это «выключатель аварийной остановки»: после 50 проходов цикл прерывается насильно, и схема «застывает» в текущем (нестабильном) состоянии, вместо того чтобы программа зависла навечно.</w:t>
      </w:r>
    </w:p>
    <w:p>
      <w:pPr>
        <w:pStyle w:val="Heading4"/>
      </w:pPr>
      <w:r>
        <w:t>Пример «от начала до конца»: схема `INPUT-A → AND ← INPUT-B`, выход AND → `OUTPUT`</w:t>
      </w:r>
    </w:p>
    <w:p>
      <w:r>
        <w:rPr>
          <w:i w:val="0"/>
        </w:rPr>
        <w:t xml:space="preserve">Допустим пользователь включил оба переключателя: </w:t>
      </w:r>
      <w:r>
        <w:rPr>
          <w:rFonts w:ascii="Consolas" w:hAnsi="Consolas"/>
          <w:i w:val="0"/>
          <w:sz w:val="20"/>
        </w:rPr>
        <w:t>INPUT-A = 1</w:t>
      </w:r>
      <w:r>
        <w:rPr>
          <w:i w:val="0"/>
        </w:rPr>
        <w:t xml:space="preserve">, </w:t>
      </w:r>
      <w:r>
        <w:rPr>
          <w:rFonts w:ascii="Consolas" w:hAnsi="Consolas"/>
          <w:i w:val="0"/>
          <w:sz w:val="20"/>
        </w:rPr>
        <w:t>INPUT-B = 1</w:t>
      </w:r>
      <w:r>
        <w:rPr>
          <w:i w:val="0"/>
        </w:rPr>
        <w:t xml:space="preserve">. До запуска симуляции </w:t>
      </w:r>
      <w:r>
        <w:rPr>
          <w:rFonts w:ascii="Consolas" w:hAnsi="Consolas"/>
          <w:i w:val="0"/>
          <w:sz w:val="20"/>
        </w:rPr>
        <w:t>AND.value = 0</w:t>
      </w:r>
      <w:r>
        <w:rPr>
          <w:i w:val="0"/>
        </w:rPr>
        <w:t xml:space="preserve"> и </w:t>
      </w:r>
      <w:r>
        <w:rPr>
          <w:rFonts w:ascii="Consolas" w:hAnsi="Consolas"/>
          <w:i w:val="0"/>
          <w:sz w:val="20"/>
        </w:rPr>
        <w:t>OUTPUT.value = 0</w:t>
      </w:r>
      <w:r>
        <w:rPr>
          <w:i w:val="0"/>
        </w:rPr>
        <w:t xml:space="preserve"> (значения «по умолчанию»).</w:t>
      </w:r>
    </w:p>
    <w:p>
      <w:r>
        <w:rPr>
          <w:b/>
          <w:i w:val="0"/>
        </w:rPr>
        <w:t>Итерация 1</w:t>
      </w:r>
      <w:r>
        <w:rPr>
          <w:i w:val="0"/>
        </w:rPr>
        <w:t xml:space="preserve"> (</w:t>
      </w:r>
      <w:r>
        <w:rPr>
          <w:rFonts w:ascii="Consolas" w:hAnsi="Consolas"/>
          <w:i w:val="0"/>
          <w:sz w:val="20"/>
        </w:rPr>
        <w:t>изменилось</w:t>
      </w:r>
      <w:r>
        <w:rPr>
          <w:i w:val="0"/>
        </w:rPr>
        <w:t xml:space="preserve"> сбрасывается в false в начале):</w:t>
      </w:r>
    </w:p>
    <w:p>
      <w:pPr>
        <w:pStyle w:val="ListBullet"/>
      </w:pPr>
      <w:r>
        <w:rPr>
          <w:rFonts w:ascii="Consolas" w:hAnsi="Consolas"/>
          <w:i w:val="0"/>
          <w:sz w:val="20"/>
        </w:rPr>
        <w:t>INPUT-A</w:t>
      </w:r>
      <w:r>
        <w:rPr>
          <w:i w:val="0"/>
        </w:rPr>
        <w:t>: у него нет входов, значение не меняется (остаётся 1).</w:t>
      </w:r>
    </w:p>
    <w:p>
      <w:pPr>
        <w:pStyle w:val="ListBullet"/>
      </w:pPr>
      <w:r>
        <w:rPr>
          <w:rFonts w:ascii="Consolas" w:hAnsi="Consolas"/>
          <w:i w:val="0"/>
          <w:sz w:val="20"/>
        </w:rPr>
        <w:t>INPUT-B</w:t>
      </w:r>
      <w:r>
        <w:rPr>
          <w:i w:val="0"/>
        </w:rPr>
        <w:t>: аналогично, остаётся 1.</w:t>
      </w:r>
    </w:p>
    <w:p>
      <w:pPr>
        <w:pStyle w:val="ListBullet"/>
      </w:pPr>
      <w:r>
        <w:rPr>
          <w:rFonts w:ascii="Consolas" w:hAnsi="Consolas"/>
          <w:i w:val="0"/>
          <w:sz w:val="20"/>
        </w:rPr>
        <w:t>AND</w:t>
      </w:r>
      <w:r>
        <w:rPr>
          <w:i w:val="0"/>
        </w:rPr>
        <w:t xml:space="preserve">: смотрит на свои входы по проводам → видит </w:t>
      </w:r>
      <w:r>
        <w:rPr>
          <w:rFonts w:ascii="Consolas" w:hAnsi="Consolas"/>
          <w:i w:val="0"/>
          <w:sz w:val="20"/>
        </w:rPr>
        <w:t>[1, 1]</w:t>
      </w:r>
      <w:r>
        <w:rPr>
          <w:i w:val="0"/>
        </w:rPr>
        <w:t xml:space="preserve"> (значения INPUT-A и INPUT-B). Считает </w:t>
      </w:r>
      <w:r>
        <w:rPr>
          <w:rFonts w:ascii="Consolas" w:hAnsi="Consolas"/>
          <w:i w:val="0"/>
          <w:sz w:val="20"/>
        </w:rPr>
        <w:t>1 AND 1 = 1</w:t>
      </w:r>
      <w:r>
        <w:rPr>
          <w:i w:val="0"/>
        </w:rPr>
        <w:t xml:space="preserve">. Было </w:t>
      </w:r>
      <w:r>
        <w:rPr>
          <w:rFonts w:ascii="Consolas" w:hAnsi="Consolas"/>
          <w:i w:val="0"/>
          <w:sz w:val="20"/>
        </w:rPr>
        <w:t>0</w:t>
      </w:r>
      <w:r>
        <w:rPr>
          <w:i w:val="0"/>
        </w:rPr>
        <w:t xml:space="preserve">, стало </w:t>
      </w:r>
      <w:r>
        <w:rPr>
          <w:rFonts w:ascii="Consolas" w:hAnsi="Consolas"/>
          <w:i w:val="0"/>
          <w:sz w:val="20"/>
        </w:rPr>
        <w:t>1</w:t>
      </w:r>
      <w:r>
        <w:rPr>
          <w:i w:val="0"/>
        </w:rPr>
        <w:t xml:space="preserve"> → </w:t>
      </w:r>
      <w:r>
        <w:rPr>
          <w:b/>
          <w:i w:val="0"/>
        </w:rPr>
        <w:t>изменилось!</w:t>
      </w:r>
      <w:r>
        <w:rPr>
          <w:i w:val="0"/>
        </w:rPr>
        <w:t xml:space="preserve"> </w:t>
      </w:r>
      <w:r>
        <w:rPr>
          <w:rFonts w:ascii="Consolas" w:hAnsi="Consolas"/>
          <w:i w:val="0"/>
          <w:sz w:val="20"/>
        </w:rPr>
        <w:t>AND.value = 1</w:t>
      </w:r>
      <w:r>
        <w:rPr>
          <w:i w:val="0"/>
        </w:rPr>
        <w:t xml:space="preserve">, </w:t>
      </w:r>
      <w:r>
        <w:rPr>
          <w:rFonts w:ascii="Consolas" w:hAnsi="Consolas"/>
          <w:i w:val="0"/>
          <w:sz w:val="20"/>
        </w:rPr>
        <w:t>изменилось = true</w:t>
      </w:r>
      <w:r>
        <w:rPr>
          <w:i w:val="0"/>
        </w:rPr>
        <w:t>.</w:t>
      </w:r>
    </w:p>
    <w:p>
      <w:pPr>
        <w:pStyle w:val="ListBullet"/>
      </w:pPr>
      <w:r>
        <w:rPr>
          <w:rFonts w:ascii="Consolas" w:hAnsi="Consolas"/>
          <w:i w:val="0"/>
          <w:sz w:val="20"/>
        </w:rPr>
        <w:t>OUTPUT</w:t>
      </w:r>
      <w:r>
        <w:rPr>
          <w:i w:val="0"/>
        </w:rPr>
        <w:t xml:space="preserve">: смотрит на свой вход (провод от AND) → видит </w:t>
      </w:r>
      <w:r>
        <w:rPr>
          <w:rFonts w:ascii="Consolas" w:hAnsi="Consolas"/>
          <w:i w:val="0"/>
          <w:sz w:val="20"/>
        </w:rPr>
        <w:t>1</w:t>
      </w:r>
      <w:r>
        <w:rPr>
          <w:i w:val="0"/>
        </w:rPr>
        <w:t xml:space="preserve"> (только что обновлённое значение AND, потому что AND обрабатывался раньше по порядку). Было </w:t>
      </w:r>
      <w:r>
        <w:rPr>
          <w:rFonts w:ascii="Consolas" w:hAnsi="Consolas"/>
          <w:i w:val="0"/>
          <w:sz w:val="20"/>
        </w:rPr>
        <w:t>0</w:t>
      </w:r>
      <w:r>
        <w:rPr>
          <w:i w:val="0"/>
        </w:rPr>
        <w:t xml:space="preserve">, стало </w:t>
      </w:r>
      <w:r>
        <w:rPr>
          <w:rFonts w:ascii="Consolas" w:hAnsi="Consolas"/>
          <w:i w:val="0"/>
          <w:sz w:val="20"/>
        </w:rPr>
        <w:t>1</w:t>
      </w:r>
      <w:r>
        <w:rPr>
          <w:i w:val="0"/>
        </w:rPr>
        <w:t xml:space="preserve"> → </w:t>
      </w:r>
      <w:r>
        <w:rPr>
          <w:b/>
          <w:i w:val="0"/>
        </w:rPr>
        <w:t>изменилось!</w:t>
      </w:r>
      <w:r>
        <w:rPr>
          <w:i w:val="0"/>
        </w:rPr>
        <w:t xml:space="preserve"> </w:t>
      </w:r>
      <w:r>
        <w:rPr>
          <w:rFonts w:ascii="Consolas" w:hAnsi="Consolas"/>
          <w:i w:val="0"/>
          <w:sz w:val="20"/>
        </w:rPr>
        <w:t>OUTPUT.value = 1</w:t>
      </w:r>
      <w:r>
        <w:rPr>
          <w:i w:val="0"/>
        </w:rPr>
        <w:t xml:space="preserve">, </w:t>
      </w:r>
      <w:r>
        <w:rPr>
          <w:rFonts w:ascii="Consolas" w:hAnsi="Consolas"/>
          <w:i w:val="0"/>
          <w:sz w:val="20"/>
        </w:rPr>
        <w:t>изменилось = true</w:t>
      </w:r>
      <w:r>
        <w:rPr>
          <w:i w:val="0"/>
        </w:rPr>
        <w:t>.</w:t>
      </w:r>
    </w:p>
    <w:p>
      <w:r>
        <w:rPr>
          <w:b/>
          <w:i w:val="0"/>
        </w:rPr>
        <w:t>Итерация 2</w:t>
      </w:r>
      <w:r>
        <w:rPr>
          <w:i w:val="0"/>
        </w:rPr>
        <w:t>:</w:t>
      </w:r>
    </w:p>
    <w:p>
      <w:pPr>
        <w:pStyle w:val="ListBullet"/>
      </w:pPr>
      <w:r>
        <w:rPr>
          <w:rFonts w:ascii="Consolas" w:hAnsi="Consolas"/>
          <w:i w:val="0"/>
          <w:sz w:val="20"/>
        </w:rPr>
        <w:t>INPUT-A</w:t>
      </w:r>
      <w:r>
        <w:rPr>
          <w:i w:val="0"/>
        </w:rPr>
        <w:t xml:space="preserve">, </w:t>
      </w:r>
      <w:r>
        <w:rPr>
          <w:rFonts w:ascii="Consolas" w:hAnsi="Consolas"/>
          <w:i w:val="0"/>
          <w:sz w:val="20"/>
        </w:rPr>
        <w:t>INPUT-B</w:t>
      </w:r>
      <w:r>
        <w:rPr>
          <w:i w:val="0"/>
        </w:rPr>
        <w:t>: без изменений.</w:t>
      </w:r>
    </w:p>
    <w:p>
      <w:pPr>
        <w:pStyle w:val="ListBullet"/>
      </w:pPr>
      <w:r>
        <w:rPr>
          <w:rFonts w:ascii="Consolas" w:hAnsi="Consolas"/>
          <w:i w:val="0"/>
          <w:sz w:val="20"/>
        </w:rPr>
        <w:t>AND</w:t>
      </w:r>
      <w:r>
        <w:rPr>
          <w:i w:val="0"/>
        </w:rPr>
        <w:t xml:space="preserve">: входы </w:t>
      </w:r>
      <w:r>
        <w:rPr>
          <w:rFonts w:ascii="Consolas" w:hAnsi="Consolas"/>
          <w:i w:val="0"/>
          <w:sz w:val="20"/>
        </w:rPr>
        <w:t>[1,1]</w:t>
      </w:r>
      <w:r>
        <w:rPr>
          <w:i w:val="0"/>
        </w:rPr>
        <w:t xml:space="preserve">, считает </w:t>
      </w:r>
      <w:r>
        <w:rPr>
          <w:rFonts w:ascii="Consolas" w:hAnsi="Consolas"/>
          <w:i w:val="0"/>
          <w:sz w:val="20"/>
        </w:rPr>
        <w:t>1</w:t>
      </w:r>
      <w:r>
        <w:rPr>
          <w:i w:val="0"/>
        </w:rPr>
        <w:t xml:space="preserve">, уже было </w:t>
      </w:r>
      <w:r>
        <w:rPr>
          <w:rFonts w:ascii="Consolas" w:hAnsi="Consolas"/>
          <w:i w:val="0"/>
          <w:sz w:val="20"/>
        </w:rPr>
        <w:t>1</w:t>
      </w:r>
      <w:r>
        <w:rPr>
          <w:i w:val="0"/>
        </w:rPr>
        <w:t xml:space="preserve"> → без изменений.</w:t>
      </w:r>
    </w:p>
    <w:p>
      <w:pPr>
        <w:pStyle w:val="ListBullet"/>
      </w:pPr>
      <w:r>
        <w:rPr>
          <w:rFonts w:ascii="Consolas" w:hAnsi="Consolas"/>
          <w:i w:val="0"/>
          <w:sz w:val="20"/>
        </w:rPr>
        <w:t>OUTPUT</w:t>
      </w:r>
      <w:r>
        <w:rPr>
          <w:i w:val="0"/>
        </w:rPr>
        <w:t xml:space="preserve">: вход </w:t>
      </w:r>
      <w:r>
        <w:rPr>
          <w:rFonts w:ascii="Consolas" w:hAnsi="Consolas"/>
          <w:i w:val="0"/>
          <w:sz w:val="20"/>
        </w:rPr>
        <w:t>1</w:t>
      </w:r>
      <w:r>
        <w:rPr>
          <w:i w:val="0"/>
        </w:rPr>
        <w:t xml:space="preserve">, уже было </w:t>
      </w:r>
      <w:r>
        <w:rPr>
          <w:rFonts w:ascii="Consolas" w:hAnsi="Consolas"/>
          <w:i w:val="0"/>
          <w:sz w:val="20"/>
        </w:rPr>
        <w:t>1</w:t>
      </w:r>
      <w:r>
        <w:rPr>
          <w:i w:val="0"/>
        </w:rPr>
        <w:t xml:space="preserve"> → без изменений.</w:t>
      </w:r>
    </w:p>
    <w:p>
      <w:pPr>
        <w:pStyle w:val="ListBullet"/>
      </w:pPr>
      <w:r>
        <w:rPr>
          <w:rFonts w:ascii="Consolas" w:hAnsi="Consolas"/>
          <w:i w:val="0"/>
          <w:sz w:val="20"/>
        </w:rPr>
        <w:t>изменилось</w:t>
      </w:r>
      <w:r>
        <w:rPr>
          <w:i w:val="0"/>
        </w:rPr>
        <w:t xml:space="preserve"> осталось </w:t>
      </w:r>
      <w:r>
        <w:rPr>
          <w:rFonts w:ascii="Consolas" w:hAnsi="Consolas"/>
          <w:i w:val="0"/>
          <w:sz w:val="20"/>
        </w:rPr>
        <w:t>false</w:t>
      </w:r>
      <w:r>
        <w:rPr>
          <w:i w:val="0"/>
        </w:rPr>
        <w:t xml:space="preserve"> → </w:t>
      </w:r>
      <w:r>
        <w:rPr>
          <w:b/>
          <w:i w:val="0"/>
        </w:rPr>
        <w:t>цикл завершается</w:t>
      </w:r>
      <w:r>
        <w:rPr>
          <w:i w:val="0"/>
        </w:rPr>
        <w:t>.</w:t>
      </w:r>
    </w:p>
    <w:p>
      <w:r>
        <w:rPr>
          <w:i w:val="0"/>
        </w:rPr>
        <w:t xml:space="preserve">Итог: за </w:t>
      </w:r>
      <w:r>
        <w:rPr>
          <w:b/>
          <w:i w:val="0"/>
        </w:rPr>
        <w:t>2 итерации</w:t>
      </w:r>
      <w:r>
        <w:rPr>
          <w:i w:val="0"/>
        </w:rPr>
        <w:t xml:space="preserve"> сигнал «дошёл» от переключателей до лампочки. Если бы схема была длиннее (например, 5 вентилей подряд), потребовалось бы примерно 5 итераций — на каждой итерации сигнал «продвигается» на один вентиль вперёд, как круги по воде.</w:t>
      </w:r>
    </w:p>
    <w:p>
      <w:pPr>
        <w:pStyle w:val="Heading4"/>
      </w:pPr>
      <w:r>
        <w:t>Финальная синхронизация</w:t>
      </w:r>
    </w:p>
    <w:p>
      <w:r>
        <w:rPr>
          <w:i w:val="0"/>
        </w:rPr>
        <w:t xml:space="preserve">После завершения фазы 2 происходит «публикация» внутренней памяти триггеров наружу: </w:t>
      </w:r>
      <w:r>
        <w:rPr>
          <w:rFonts w:ascii="Consolas" w:hAnsi="Consolas"/>
          <w:i w:val="0"/>
          <w:sz w:val="20"/>
        </w:rPr>
        <w:t>DFF.value = DFF.state</w:t>
      </w:r>
      <w:r>
        <w:rPr>
          <w:i w:val="0"/>
        </w:rPr>
        <w:t xml:space="preserve">, </w:t>
      </w:r>
      <w:r>
        <w:rPr>
          <w:rFonts w:ascii="Consolas" w:hAnsi="Consolas"/>
          <w:i w:val="0"/>
          <w:sz w:val="20"/>
        </w:rPr>
        <w:t>TFF.value = TFF.state</w:t>
      </w:r>
      <w:r>
        <w:rPr>
          <w:i w:val="0"/>
        </w:rPr>
        <w:t xml:space="preserve">, </w:t>
      </w:r>
      <w:r>
        <w:rPr>
          <w:rFonts w:ascii="Consolas" w:hAnsi="Consolas"/>
          <w:i w:val="0"/>
          <w:sz w:val="20"/>
        </w:rPr>
        <w:t>COUNTER.value = (counter != 0)</w:t>
      </w:r>
      <w:r>
        <w:rPr>
          <w:i w:val="0"/>
        </w:rPr>
        <w:t>. То есть «то, что триггер запомнил» (</w:t>
      </w:r>
      <w:r>
        <w:rPr>
          <w:rFonts w:ascii="Consolas" w:hAnsi="Consolas"/>
          <w:i w:val="0"/>
          <w:sz w:val="20"/>
        </w:rPr>
        <w:t>state</w:t>
      </w:r>
      <w:r>
        <w:rPr>
          <w:i w:val="0"/>
        </w:rPr>
        <w:t>) и «то, что он показывает на выходном порте» (</w:t>
      </w:r>
      <w:r>
        <w:rPr>
          <w:rFonts w:ascii="Consolas" w:hAnsi="Consolas"/>
          <w:i w:val="0"/>
          <w:sz w:val="20"/>
        </w:rPr>
        <w:t>value</w:t>
      </w:r>
      <w:r>
        <w:rPr>
          <w:i w:val="0"/>
        </w:rPr>
        <w:t xml:space="preserve">) — это разные поля, и наружу (на провода) идёт именно </w:t>
      </w:r>
      <w:r>
        <w:rPr>
          <w:rFonts w:ascii="Consolas" w:hAnsi="Consolas"/>
          <w:i w:val="0"/>
          <w:sz w:val="20"/>
        </w:rPr>
        <w:t>value</w:t>
      </w:r>
      <w:r>
        <w:rPr>
          <w:i w:val="0"/>
        </w:rPr>
        <w:t xml:space="preserve">, синхронизируемое из </w:t>
      </w:r>
      <w:r>
        <w:rPr>
          <w:rFonts w:ascii="Consolas" w:hAnsi="Consolas"/>
          <w:i w:val="0"/>
          <w:sz w:val="20"/>
        </w:rPr>
        <w:t>state</w:t>
      </w:r>
      <w:r>
        <w:rPr>
          <w:i w:val="0"/>
        </w:rPr>
        <w:t xml:space="preserve"> в конце каждого пересчёта.</w:t>
      </w:r>
    </w:p>
    <w:p>
      <w:pPr>
        <w:pStyle w:val="Heading3"/>
      </w:pPr>
      <w:r>
        <w:t>3.3 Многовыходные элементы — сумматоры/вычитатели</w:t>
      </w:r>
    </w:p>
    <w:p>
      <w:r>
        <w:rPr>
          <w:i w:val="0"/>
        </w:rPr>
        <w:t xml:space="preserve">У обычного вентиля (AND, OR...) </w:t>
      </w:r>
      <w:r>
        <w:rPr>
          <w:b/>
          <w:i w:val="0"/>
        </w:rPr>
        <w:t>один</w:t>
      </w:r>
      <w:r>
        <w:rPr>
          <w:i w:val="0"/>
        </w:rPr>
        <w:t xml:space="preserve"> выход — поле </w:t>
      </w:r>
      <w:r>
        <w:rPr>
          <w:rFonts w:ascii="Consolas" w:hAnsi="Consolas"/>
          <w:i w:val="0"/>
          <w:sz w:val="20"/>
        </w:rPr>
        <w:t>value: boolean</w:t>
      </w:r>
      <w:r>
        <w:rPr>
          <w:i w:val="0"/>
        </w:rPr>
        <w:t xml:space="preserve">. Но у сумматора </w:t>
      </w:r>
      <w:r>
        <w:rPr>
          <w:b/>
          <w:i w:val="0"/>
        </w:rPr>
        <w:t>два</w:t>
      </w:r>
      <w:r>
        <w:rPr>
          <w:i w:val="0"/>
        </w:rPr>
        <w:t xml:space="preserve"> выхода — «сумма» и «перенос» — для них заведён отдельный массив </w:t>
      </w:r>
      <w:r>
        <w:rPr>
          <w:rFonts w:ascii="Consolas" w:hAnsi="Consolas"/>
          <w:i w:val="0"/>
          <w:sz w:val="20"/>
        </w:rPr>
        <w:t>outputValues: boolean[]</w:t>
      </w:r>
      <w:r>
        <w:rPr>
          <w:i w:val="0"/>
        </w:rPr>
        <w:t xml:space="preserve"> и константа </w:t>
      </w:r>
      <w:r>
        <w:rPr>
          <w:rFonts w:ascii="Consolas" w:hAnsi="Consolas"/>
          <w:i w:val="0"/>
          <w:sz w:val="20"/>
        </w:rPr>
        <w:t>MULTI_OUTPUT_TYPES = ['HALF_ADDER','FULL_ADDER','HALF_SUBTRACTOR','FULL_SUBTRACTOR']</w:t>
      </w:r>
      <w:r>
        <w:rPr>
          <w:i w:val="0"/>
        </w:rPr>
        <w:t>.</w:t>
      </w:r>
    </w:p>
    <w:p>
      <w:r>
        <w:rPr>
          <w:b/>
          <w:i w:val="0"/>
        </w:rPr>
        <w:t>Полусумматор (HALF_ADDER)</w:t>
      </w:r>
      <w:r>
        <w:rPr>
          <w:i w:val="0"/>
        </w:rPr>
        <w:t xml:space="preserve"> — складывает два бита A и B (как столбиком в школе):</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D9E2F3"/>
          </w:tcPr>
          <w:p>
            <w:r>
              <w:rPr>
                <w:b/>
                <w:i w:val="0"/>
              </w:rPr>
              <w:t>A</w:t>
            </w:r>
          </w:p>
        </w:tc>
        <w:tc>
          <w:tcPr>
            <w:tcW w:type="dxa" w:w="2412"/>
            <w:shd w:fill="D9E2F3"/>
          </w:tcPr>
          <w:p>
            <w:r>
              <w:rPr>
                <w:b/>
                <w:i w:val="0"/>
              </w:rPr>
              <w:t>B</w:t>
            </w:r>
          </w:p>
        </w:tc>
        <w:tc>
          <w:tcPr>
            <w:tcW w:type="dxa" w:w="2412"/>
            <w:shd w:fill="D9E2F3"/>
          </w:tcPr>
          <w:p>
            <w:r>
              <w:rPr>
                <w:b/>
                <w:i w:val="0"/>
              </w:rPr>
              <w:t>Сумма (S)</w:t>
            </w:r>
          </w:p>
        </w:tc>
        <w:tc>
          <w:tcPr>
            <w:tcW w:type="dxa" w:w="2412"/>
            <w:shd w:fill="D9E2F3"/>
          </w:tcPr>
          <w:p>
            <w:r>
              <w:rPr>
                <w:b/>
                <w:i w:val="0"/>
              </w:rPr>
              <w:t>Перенос (C)</w:t>
            </w:r>
          </w:p>
        </w:tc>
      </w:tr>
      <w:tr>
        <w:tc>
          <w:tcPr>
            <w:tcW w:type="dxa" w:w="2412"/>
          </w:tcPr>
          <w:p>
            <w:r>
              <w:rPr>
                <w:i w:val="0"/>
              </w:rPr>
              <w:t>0</w:t>
            </w:r>
          </w:p>
        </w:tc>
        <w:tc>
          <w:tcPr>
            <w:tcW w:type="dxa" w:w="2412"/>
          </w:tcPr>
          <w:p>
            <w:r>
              <w:rPr>
                <w:i w:val="0"/>
              </w:rPr>
              <w:t>0</w:t>
            </w:r>
          </w:p>
        </w:tc>
        <w:tc>
          <w:tcPr>
            <w:tcW w:type="dxa" w:w="2412"/>
          </w:tcPr>
          <w:p>
            <w:r>
              <w:rPr>
                <w:i w:val="0"/>
              </w:rPr>
              <w:t>0</w:t>
            </w:r>
          </w:p>
        </w:tc>
        <w:tc>
          <w:tcPr>
            <w:tcW w:type="dxa" w:w="2412"/>
          </w:tcPr>
          <w:p>
            <w:r>
              <w:rPr>
                <w:i w:val="0"/>
              </w:rPr>
              <w:t>0</w:t>
            </w:r>
          </w:p>
        </w:tc>
      </w:tr>
      <w:tr>
        <w:tc>
          <w:tcPr>
            <w:tcW w:type="dxa" w:w="2412"/>
          </w:tcPr>
          <w:p>
            <w:r>
              <w:rPr>
                <w:i w:val="0"/>
              </w:rPr>
              <w:t>0</w:t>
            </w:r>
          </w:p>
        </w:tc>
        <w:tc>
          <w:tcPr>
            <w:tcW w:type="dxa" w:w="2412"/>
          </w:tcPr>
          <w:p>
            <w:r>
              <w:rPr>
                <w:i w:val="0"/>
              </w:rPr>
              <w:t>1</w:t>
            </w:r>
          </w:p>
        </w:tc>
        <w:tc>
          <w:tcPr>
            <w:tcW w:type="dxa" w:w="2412"/>
          </w:tcPr>
          <w:p>
            <w:r>
              <w:rPr>
                <w:i w:val="0"/>
              </w:rPr>
              <w:t>1</w:t>
            </w:r>
          </w:p>
        </w:tc>
        <w:tc>
          <w:tcPr>
            <w:tcW w:type="dxa" w:w="2412"/>
          </w:tcPr>
          <w:p>
            <w:r>
              <w:rPr>
                <w:i w:val="0"/>
              </w:rPr>
              <w:t>0</w:t>
            </w:r>
          </w:p>
        </w:tc>
      </w:tr>
      <w:tr>
        <w:tc>
          <w:tcPr>
            <w:tcW w:type="dxa" w:w="2412"/>
          </w:tcPr>
          <w:p>
            <w:r>
              <w:rPr>
                <w:i w:val="0"/>
              </w:rPr>
              <w:t>1</w:t>
            </w:r>
          </w:p>
        </w:tc>
        <w:tc>
          <w:tcPr>
            <w:tcW w:type="dxa" w:w="2412"/>
          </w:tcPr>
          <w:p>
            <w:r>
              <w:rPr>
                <w:i w:val="0"/>
              </w:rPr>
              <w:t>0</w:t>
            </w:r>
          </w:p>
        </w:tc>
        <w:tc>
          <w:tcPr>
            <w:tcW w:type="dxa" w:w="2412"/>
          </w:tcPr>
          <w:p>
            <w:r>
              <w:rPr>
                <w:i w:val="0"/>
              </w:rPr>
              <w:t>1</w:t>
            </w:r>
          </w:p>
        </w:tc>
        <w:tc>
          <w:tcPr>
            <w:tcW w:type="dxa" w:w="2412"/>
          </w:tcPr>
          <w:p>
            <w:r>
              <w:rPr>
                <w:i w:val="0"/>
              </w:rPr>
              <w:t>0</w:t>
            </w:r>
          </w:p>
        </w:tc>
      </w:tr>
      <w:tr>
        <w:tc>
          <w:tcPr>
            <w:tcW w:type="dxa" w:w="2412"/>
          </w:tcPr>
          <w:p>
            <w:r>
              <w:rPr>
                <w:i w:val="0"/>
              </w:rPr>
              <w:t>1</w:t>
            </w:r>
          </w:p>
        </w:tc>
        <w:tc>
          <w:tcPr>
            <w:tcW w:type="dxa" w:w="2412"/>
          </w:tcPr>
          <w:p>
            <w:r>
              <w:rPr>
                <w:i w:val="0"/>
              </w:rPr>
              <w:t>1</w:t>
            </w:r>
          </w:p>
        </w:tc>
        <w:tc>
          <w:tcPr>
            <w:tcW w:type="dxa" w:w="2412"/>
          </w:tcPr>
          <w:p>
            <w:r>
              <w:rPr>
                <w:b/>
                <w:i w:val="0"/>
              </w:rPr>
              <w:t>0</w:t>
            </w:r>
          </w:p>
        </w:tc>
        <w:tc>
          <w:tcPr>
            <w:tcW w:type="dxa" w:w="2412"/>
          </w:tcPr>
          <w:p>
            <w:r>
              <w:rPr>
                <w:b/>
                <w:i w:val="0"/>
              </w:rPr>
              <w:t>1</w:t>
            </w:r>
          </w:p>
        </w:tc>
      </w:tr>
    </w:tbl>
    <w:p>
      <w:r>
        <w:rPr>
          <w:i w:val="0"/>
        </w:rPr>
        <w:t xml:space="preserve">Последняя строка: </w:t>
      </w:r>
      <w:r>
        <w:rPr>
          <w:rFonts w:ascii="Consolas" w:hAnsi="Consolas"/>
          <w:i w:val="0"/>
          <w:sz w:val="20"/>
        </w:rPr>
        <w:t>1 + 1 = 10</w:t>
      </w:r>
      <w:r>
        <w:rPr>
          <w:i w:val="0"/>
        </w:rPr>
        <w:t xml:space="preserve"> в двоичной системе — то есть «0 в текущем разряде, 1 переносим в следующий». Формулы:</w:t>
      </w:r>
    </w:p>
    <w:p>
      <w:pPr>
        <w:ind w:left="432"/>
      </w:pPr>
      <w:r>
        <w:rPr>
          <w:rFonts w:ascii="Consolas" w:hAnsi="Consolas"/>
          <w:sz w:val="18"/>
        </w:rPr>
        <w:t>S = A XOR B   (1, если A и B разные)</w:t>
        <w:br/>
      </w:r>
      <w:r>
        <w:rPr>
          <w:rFonts w:ascii="Consolas" w:hAnsi="Consolas"/>
          <w:sz w:val="18"/>
        </w:rPr>
        <w:t>C = A AND B   (1, только если оба входа — единицы)</w:t>
      </w:r>
    </w:p>
    <w:p>
      <w:r>
        <w:rPr>
          <w:b/>
          <w:i w:val="0"/>
        </w:rPr>
        <w:t>Полный сумматор (FULL_ADDER)</w:t>
      </w:r>
      <w:r>
        <w:rPr>
          <w:i w:val="0"/>
        </w:rPr>
        <w:t xml:space="preserve"> — то же самое, но с дополнительным входом </w:t>
      </w:r>
      <w:r>
        <w:rPr>
          <w:rFonts w:ascii="Consolas" w:hAnsi="Consolas"/>
          <w:i w:val="0"/>
          <w:sz w:val="20"/>
        </w:rPr>
        <w:t>Ci</w:t>
      </w:r>
      <w:r>
        <w:rPr>
          <w:i w:val="0"/>
        </w:rPr>
        <w:t xml:space="preserve"> (перенос из предыдущего разряда):</w:t>
      </w:r>
    </w:p>
    <w:p>
      <w:pPr>
        <w:ind w:left="432"/>
      </w:pPr>
      <w:r>
        <w:rPr>
          <w:rFonts w:ascii="Consolas" w:hAnsi="Consolas"/>
          <w:sz w:val="18"/>
        </w:rPr>
        <w:t>S  = A XOR B XOR Ci</w:t>
        <w:br/>
      </w:r>
      <w:r>
        <w:rPr>
          <w:rFonts w:ascii="Consolas" w:hAnsi="Consolas"/>
          <w:sz w:val="18"/>
        </w:rPr>
        <w:t>Co = (A AND B) OR (Ci AND (A XOR B))</w:t>
      </w:r>
    </w:p>
    <w:p>
      <w:r>
        <w:rPr>
          <w:i w:val="0"/>
        </w:rPr>
        <w:t>Это позволяет соединять несколько полных сумматоров «цепочкой» (перенос одного — на вход следующего) и собирать многобитный сумматор — классическая демонстрационная задача в курсе электроники.</w:t>
      </w:r>
    </w:p>
    <w:p>
      <w:r>
        <w:rPr>
          <w:rFonts w:ascii="Consolas" w:hAnsi="Consolas"/>
          <w:i w:val="0"/>
          <w:sz w:val="20"/>
        </w:rPr>
        <w:t>WireView</w:t>
      </w:r>
      <w:r>
        <w:rPr>
          <w:i w:val="0"/>
        </w:rPr>
        <w:t xml:space="preserve"> для таких элементов берёт значение провода не из </w:t>
      </w:r>
      <w:r>
        <w:rPr>
          <w:rFonts w:ascii="Consolas" w:hAnsi="Consolas"/>
          <w:i w:val="0"/>
          <w:sz w:val="20"/>
        </w:rPr>
        <w:t>node.value</w:t>
      </w:r>
      <w:r>
        <w:rPr>
          <w:i w:val="0"/>
        </w:rPr>
        <w:t xml:space="preserve">, а из </w:t>
      </w:r>
      <w:r>
        <w:rPr>
          <w:rFonts w:ascii="Consolas" w:hAnsi="Consolas"/>
          <w:i w:val="0"/>
          <w:sz w:val="20"/>
        </w:rPr>
        <w:t>node.outputValues[slot]</w:t>
      </w:r>
      <w:r>
        <w:rPr>
          <w:i w:val="0"/>
        </w:rPr>
        <w:t xml:space="preserve"> — то есть «какой именно выход» (S или C) идёт по этому конкретному проводу.</w:t>
      </w:r>
    </w:p>
    <w:p>
      <w:pPr>
        <w:pStyle w:val="Heading3"/>
      </w:pPr>
      <w:r>
        <w:t>3.4 Автоматическая проверка схемы (auto-grading) — как в олимпиадах T1</w:t>
      </w:r>
    </w:p>
    <w:p>
      <w:r>
        <w:rPr>
          <w:i w:val="0"/>
        </w:rPr>
        <w:t xml:space="preserve">Идея такая же, как у автоматической проверки решений в олимпиадах (T1): задание содержит набор </w:t>
      </w:r>
      <w:r>
        <w:rPr>
          <w:b/>
          <w:i w:val="0"/>
        </w:rPr>
        <w:t>тестов</w:t>
      </w:r>
      <w:r>
        <w:rPr>
          <w:i w:val="0"/>
        </w:rPr>
        <w:t xml:space="preserve"> — </w:t>
      </w:r>
      <w:r>
        <w:rPr>
          <w:rFonts w:ascii="Consolas" w:hAnsi="Consolas"/>
          <w:i w:val="0"/>
          <w:sz w:val="20"/>
        </w:rPr>
        <w:t>Assignment.testCases = [{ inputs: {...}, expectedOutputs: {...} }, ...]</w:t>
      </w:r>
      <w:r>
        <w:rPr>
          <w:i w:val="0"/>
        </w:rPr>
        <w:t>.</w:t>
      </w:r>
    </w:p>
    <w:p>
      <w:r>
        <w:rPr>
          <w:i w:val="0"/>
        </w:rPr>
        <w:t>Когда студент нажимает «✓ Проверить»:</w:t>
      </w:r>
    </w:p>
    <w:p>
      <w:pPr>
        <w:pStyle w:val="ListNumber"/>
      </w:pPr>
      <w:r>
        <w:rPr>
          <w:i w:val="0"/>
        </w:rPr>
        <w:t xml:space="preserve">Фронтенд собирает текущую схему (узлы + провода) в JSON и отправляет на </w:t>
      </w:r>
      <w:r>
        <w:rPr>
          <w:rFonts w:ascii="Consolas" w:hAnsi="Consolas"/>
          <w:i w:val="0"/>
          <w:sz w:val="20"/>
        </w:rPr>
        <w:t>POST /circuit/assignments/:id/submit</w:t>
      </w:r>
      <w:r>
        <w:rPr>
          <w:i w:val="0"/>
        </w:rPr>
        <w:t>.</w:t>
      </w:r>
    </w:p>
    <w:p>
      <w:pPr>
        <w:pStyle w:val="ListNumber"/>
      </w:pPr>
      <w:r>
        <w:rPr>
          <w:i w:val="0"/>
        </w:rPr>
        <w:t xml:space="preserve">Backend, для </w:t>
      </w:r>
      <w:r>
        <w:rPr>
          <w:b/>
          <w:i w:val="0"/>
        </w:rPr>
        <w:t>каждого</w:t>
      </w:r>
      <w:r>
        <w:rPr>
          <w:i w:val="0"/>
        </w:rPr>
        <w:t xml:space="preserve"> тест-кейса:</w:t>
      </w:r>
    </w:p>
    <w:p>
      <w:pPr>
        <w:pStyle w:val="ListBullet"/>
      </w:pPr>
      <w:r>
        <w:rPr>
          <w:i w:val="0"/>
        </w:rPr>
        <w:t>берёт копию схемы,</w:t>
      </w:r>
    </w:p>
    <w:p>
      <w:pPr>
        <w:pStyle w:val="ListBullet"/>
      </w:pPr>
      <w:r>
        <w:rPr>
          <w:i w:val="0"/>
        </w:rPr>
        <w:t xml:space="preserve">подставляет в узлы </w:t>
      </w:r>
      <w:r>
        <w:rPr>
          <w:rFonts w:ascii="Consolas" w:hAnsi="Consolas"/>
          <w:i w:val="0"/>
          <w:sz w:val="20"/>
        </w:rPr>
        <w:t>INPUT</w:t>
      </w:r>
      <w:r>
        <w:rPr>
          <w:i w:val="0"/>
        </w:rPr>
        <w:t xml:space="preserve"> значения из </w:t>
      </w:r>
      <w:r>
        <w:rPr>
          <w:rFonts w:ascii="Consolas" w:hAnsi="Consolas"/>
          <w:i w:val="0"/>
          <w:sz w:val="20"/>
        </w:rPr>
        <w:t>inputs</w:t>
      </w:r>
      <w:r>
        <w:rPr>
          <w:i w:val="0"/>
        </w:rPr>
        <w:t xml:space="preserve"> этого теста,</w:t>
      </w:r>
    </w:p>
    <w:p>
      <w:pPr>
        <w:pStyle w:val="ListBullet"/>
      </w:pPr>
      <w:r>
        <w:rPr>
          <w:i w:val="0"/>
        </w:rPr>
        <w:t xml:space="preserve">запускает </w:t>
      </w:r>
      <w:r>
        <w:rPr>
          <w:b/>
          <w:i w:val="0"/>
        </w:rPr>
        <w:t>свою копию</w:t>
      </w:r>
      <w:r>
        <w:rPr>
          <w:i w:val="0"/>
        </w:rPr>
        <w:t xml:space="preserve"> алгоритма из раздела 3.2 (</w:t>
      </w:r>
      <w:r>
        <w:rPr>
          <w:rFonts w:ascii="Consolas" w:hAnsi="Consolas"/>
          <w:i w:val="0"/>
          <w:sz w:val="20"/>
        </w:rPr>
        <w:t>CircuitService.simulate</w:t>
      </w:r>
      <w:r>
        <w:rPr>
          <w:i w:val="0"/>
        </w:rPr>
        <w:t>),</w:t>
      </w:r>
    </w:p>
    <w:p>
      <w:pPr>
        <w:pStyle w:val="ListBullet"/>
      </w:pPr>
      <w:r>
        <w:rPr>
          <w:i w:val="0"/>
        </w:rPr>
        <w:t xml:space="preserve">сравнивает значения узлов </w:t>
      </w:r>
      <w:r>
        <w:rPr>
          <w:rFonts w:ascii="Consolas" w:hAnsi="Consolas"/>
          <w:i w:val="0"/>
          <w:sz w:val="20"/>
        </w:rPr>
        <w:t>OUTPUT</w:t>
      </w:r>
      <w:r>
        <w:rPr>
          <w:i w:val="0"/>
        </w:rPr>
        <w:t xml:space="preserve"> с </w:t>
      </w:r>
      <w:r>
        <w:rPr>
          <w:rFonts w:ascii="Consolas" w:hAnsi="Consolas"/>
          <w:i w:val="0"/>
          <w:sz w:val="20"/>
        </w:rPr>
        <w:t>expectedOutputs</w:t>
      </w:r>
      <w:r>
        <w:rPr>
          <w:i w:val="0"/>
        </w:rPr>
        <w:t>.</w:t>
      </w:r>
    </w:p>
    <w:p>
      <w:pPr>
        <w:pStyle w:val="ListNumber"/>
      </w:pPr>
      <w:r>
        <w:rPr>
          <w:i w:val="0"/>
        </w:rPr>
        <w:t xml:space="preserve">Считается </w:t>
      </w:r>
      <w:r>
        <w:rPr>
          <w:rFonts w:ascii="Consolas" w:hAnsi="Consolas"/>
          <w:i w:val="0"/>
          <w:sz w:val="20"/>
        </w:rPr>
        <w:t>score</w:t>
      </w:r>
      <w:r>
        <w:rPr>
          <w:i w:val="0"/>
        </w:rPr>
        <w:t>/</w:t>
      </w:r>
      <w:r>
        <w:rPr>
          <w:rFonts w:ascii="Consolas" w:hAnsi="Consolas"/>
          <w:i w:val="0"/>
          <w:sz w:val="20"/>
        </w:rPr>
        <w:t>maxScore</w:t>
      </w:r>
      <w:r>
        <w:rPr>
          <w:i w:val="0"/>
        </w:rPr>
        <w:t xml:space="preserve"> (сколько тестов прошло), результат сохраняется в </w:t>
      </w:r>
      <w:r>
        <w:rPr>
          <w:rFonts w:ascii="Consolas" w:hAnsi="Consolas"/>
          <w:i w:val="0"/>
          <w:sz w:val="20"/>
        </w:rPr>
        <w:t>circuit_submissions</w:t>
      </w:r>
      <w:r>
        <w:rPr>
          <w:i w:val="0"/>
        </w:rPr>
        <w:t xml:space="preserve"> (с </w:t>
      </w:r>
      <w:r>
        <w:rPr>
          <w:rFonts w:ascii="Consolas" w:hAnsi="Consolas"/>
          <w:i w:val="0"/>
          <w:sz w:val="20"/>
        </w:rPr>
        <w:t>isPassed</w:t>
      </w:r>
      <w:r>
        <w:rPr>
          <w:i w:val="0"/>
        </w:rPr>
        <w:t xml:space="preserve"> и текстовой обратной связью </w:t>
      </w:r>
      <w:r>
        <w:rPr>
          <w:rFonts w:ascii="Consolas" w:hAnsi="Consolas"/>
          <w:i w:val="0"/>
          <w:sz w:val="20"/>
        </w:rPr>
        <w:t>feedback</w:t>
      </w:r>
      <w:r>
        <w:rPr>
          <w:i w:val="0"/>
        </w:rPr>
        <w:t>).</w:t>
      </w:r>
    </w:p>
    <w:p>
      <w:r>
        <w:rPr>
          <w:b/>
          <w:i w:val="0"/>
        </w:rPr>
        <w:t>Почему алгоритм продублирован на сервере?</w:t>
      </w:r>
      <w:r>
        <w:rPr>
          <w:i w:val="0"/>
        </w:rPr>
        <w:t xml:space="preserve"> Чтобы студент не мог «обмануть» проверку, подделав результат прямо в браузере (где выполняется тот же алгоритм для визуализации) — итоговую оценку всегда пересчитывает </w:t>
      </w:r>
      <w:r>
        <w:rPr>
          <w:b/>
          <w:i w:val="0"/>
        </w:rPr>
        <w:t>сервер</w:t>
      </w:r>
      <w:r>
        <w:rPr>
          <w:i w:val="0"/>
        </w:rPr>
        <w:t>, независимо от того, что показал клиент.</w:t>
      </w:r>
    </w:p>
    <w:p>
      <w:pPr>
        <w:ind w:left="432"/>
      </w:pPr>
      <w:r>
        <w:rPr>
          <w:b/>
          <w:i/>
        </w:rPr>
        <w:t>Важный честный нюанс</w:t>
      </w:r>
      <w:r>
        <w:rPr>
          <w:i/>
        </w:rPr>
        <w:t>: серверная копия алгоритма (</w:t>
      </w:r>
      <w:r>
        <w:rPr>
          <w:rFonts w:ascii="Consolas" w:hAnsi="Consolas"/>
          <w:i/>
          <w:sz w:val="20"/>
        </w:rPr>
        <w:t>element-registry.ts</w:t>
      </w:r>
      <w:r>
        <w:rPr>
          <w:i/>
        </w:rPr>
        <w:t xml:space="preserve">) поддерживает </w:t>
      </w:r>
      <w:r>
        <w:rPr>
          <w:b/>
          <w:i/>
        </w:rPr>
        <w:t>16 типов</w:t>
      </w:r>
      <w:r>
        <w:rPr>
          <w:i/>
        </w:rPr>
        <w:t xml:space="preserve"> элементов — без HALF_ADDER/FULL_ADDER/DECODER/ENCODER/COMPARATOR/SHIFT_REGISTER/SEVEN_SEGMENT (они реализованы только в браузерной версии, всего 24 типа). Если в задание добавить тест-кейс со схемой на этих элементах — сервер вернёт ошибку. На практике это не проблема: тест-кейсы создаются под конкретные задания и используют поддерживаемые элементы.</w:t>
      </w:r>
    </w:p>
    <w:p>
      <w:pPr>
        <w:ind w:left="432"/>
      </w:pPr>
    </w:p>
    <w:p>
      <w:pPr>
        <w:ind w:left="432"/>
      </w:pPr>
      <w:r>
        <w:rPr>
          <w:b/>
          <w:i/>
        </w:rPr>
        <w:t>Второй нюанс</w:t>
      </w:r>
      <w:r>
        <w:rPr>
          <w:i/>
        </w:rPr>
        <w:t xml:space="preserve">: сама кнопка «✓ Проверить» в компоненте показывается только если родительская страница передаёт ей функцию </w:t>
      </w:r>
      <w:r>
        <w:rPr>
          <w:rFonts w:ascii="Consolas" w:hAnsi="Consolas"/>
          <w:i/>
          <w:sz w:val="20"/>
        </w:rPr>
        <w:t>onCircuitSubmit</w:t>
      </w:r>
      <w:r>
        <w:rPr>
          <w:i/>
        </w:rPr>
        <w:t>. На сегодня ни одна страница (</w:t>
      </w:r>
      <w:r>
        <w:rPr>
          <w:rFonts w:ascii="Consolas" w:hAnsi="Consolas"/>
          <w:i/>
          <w:sz w:val="20"/>
        </w:rPr>
        <w:t>/circuit</w:t>
      </w:r>
      <w:r>
        <w:rPr>
          <w:i/>
        </w:rPr>
        <w:t xml:space="preserve">, комнаты, страница задания) этого не делает — то есть </w:t>
      </w:r>
      <w:r>
        <w:rPr>
          <w:b/>
          <w:i/>
        </w:rPr>
        <w:t>backend-цепочка проверки полностью готова и работает</w:t>
      </w:r>
      <w:r>
        <w:rPr>
          <w:i/>
        </w:rPr>
        <w:t>, но кнопка в интерфейсе задания пока не подключена. Это нормально подать как «логика и автопроверка реализованы и протестированы независимо от UI; подключение кнопки в карточке задания — следующий шаг интеграции».</w:t>
      </w:r>
    </w:p>
    <w:p>
      <w:pPr>
        <w:pStyle w:val="Heading2"/>
      </w:pPr>
      <w:r>
        <w:t>4. Остальные модули — простыми словами</w:t>
      </w:r>
    </w:p>
    <w:p>
      <w:pPr>
        <w:pStyle w:val="ListBullet"/>
      </w:pPr>
      <w:r>
        <w:rPr>
          <w:b/>
          <w:i w:val="0"/>
        </w:rPr>
        <w:t>Peer review</w:t>
      </w:r>
      <w:r>
        <w:rPr>
          <w:i w:val="0"/>
        </w:rPr>
        <w:t xml:space="preserve"> (</w:t>
      </w:r>
      <w:r>
        <w:rPr>
          <w:rFonts w:ascii="Consolas" w:hAnsi="Consolas"/>
          <w:i w:val="0"/>
          <w:sz w:val="20"/>
        </w:rPr>
        <w:t>peer_reviews</w:t>
      </w:r>
      <w:r>
        <w:rPr>
          <w:i w:val="0"/>
        </w:rPr>
        <w:t xml:space="preserve">, </w:t>
      </w:r>
      <w:r>
        <w:rPr>
          <w:rFonts w:ascii="Consolas" w:hAnsi="Consolas"/>
          <w:i w:val="0"/>
          <w:sz w:val="20"/>
        </w:rPr>
        <w:t>peer_review_sessions</w:t>
      </w:r>
      <w:r>
        <w:rPr>
          <w:i w:val="0"/>
        </w:rPr>
        <w:t xml:space="preserve">): после того как студент сдал работу, система </w:t>
      </w:r>
      <w:r>
        <w:rPr>
          <w:b/>
          <w:i w:val="0"/>
        </w:rPr>
        <w:t>распределяет</w:t>
      </w:r>
      <w:r>
        <w:rPr>
          <w:i w:val="0"/>
        </w:rPr>
        <w:t xml:space="preserve"> её на проверку нескольким другим студентам (</w:t>
      </w:r>
      <w:r>
        <w:rPr>
          <w:rFonts w:ascii="Consolas" w:hAnsi="Consolas"/>
          <w:i w:val="0"/>
          <w:sz w:val="20"/>
        </w:rPr>
        <w:t>POST /peer-reviews/assign</w:t>
      </w:r>
      <w:r>
        <w:rPr>
          <w:i w:val="0"/>
        </w:rPr>
        <w:t xml:space="preserve"> — по умолчанию </w:t>
      </w:r>
      <w:r>
        <w:rPr>
          <w:rFonts w:ascii="Consolas" w:hAnsi="Consolas"/>
          <w:i w:val="0"/>
          <w:sz w:val="20"/>
        </w:rPr>
        <w:t>reviewsPerStudent = 5</w:t>
      </w:r>
      <w:r>
        <w:rPr>
          <w:i w:val="0"/>
        </w:rPr>
        <w:t>). Каждый рецензент видит список «работ на проверку» (</w:t>
      </w:r>
      <w:r>
        <w:rPr>
          <w:rFonts w:ascii="Consolas" w:hAnsi="Consolas"/>
          <w:i w:val="0"/>
          <w:sz w:val="20"/>
        </w:rPr>
        <w:t>GET /peer-reviews/to-review</w:t>
      </w:r>
      <w:r>
        <w:rPr>
          <w:i w:val="0"/>
        </w:rPr>
        <w:t>), оценивает по критериям (</w:t>
      </w:r>
      <w:r>
        <w:rPr>
          <w:rFonts w:ascii="Consolas" w:hAnsi="Consolas"/>
          <w:i w:val="0"/>
          <w:sz w:val="20"/>
        </w:rPr>
        <w:t>criteriaScores: jsonb</w:t>
      </w:r>
      <w:r>
        <w:rPr>
          <w:i w:val="0"/>
        </w:rPr>
        <w:t>) и оставляет отзыв. Автор работы видит полученные отзывы (</w:t>
      </w:r>
      <w:r>
        <w:rPr>
          <w:rFonts w:ascii="Consolas" w:hAnsi="Consolas"/>
          <w:i w:val="0"/>
          <w:sz w:val="20"/>
        </w:rPr>
        <w:t>GET /peer-reviews/my-received</w:t>
      </w:r>
      <w:r>
        <w:rPr>
          <w:i w:val="0"/>
        </w:rPr>
        <w:t>).</w:t>
      </w:r>
    </w:p>
    <w:p>
      <w:pPr>
        <w:pStyle w:val="ListBullet"/>
      </w:pPr>
      <w:r>
        <w:rPr>
          <w:b/>
          <w:i w:val="0"/>
        </w:rPr>
        <w:t>Хакатоны</w:t>
      </w:r>
      <w:r>
        <w:rPr>
          <w:i w:val="0"/>
        </w:rPr>
        <w:t xml:space="preserve">: </w:t>
      </w:r>
      <w:r>
        <w:rPr>
          <w:rFonts w:ascii="Consolas" w:hAnsi="Consolas"/>
          <w:i w:val="0"/>
          <w:sz w:val="20"/>
        </w:rPr>
        <w:t>Hackathon</w:t>
      </w:r>
      <w:r>
        <w:rPr>
          <w:i w:val="0"/>
        </w:rPr>
        <w:t xml:space="preserve"> → несколько </w:t>
      </w:r>
      <w:r>
        <w:rPr>
          <w:rFonts w:ascii="Consolas" w:hAnsi="Consolas"/>
          <w:i w:val="0"/>
          <w:sz w:val="20"/>
        </w:rPr>
        <w:t>HackathonStage</w:t>
      </w:r>
      <w:r>
        <w:rPr>
          <w:i w:val="0"/>
        </w:rPr>
        <w:t xml:space="preserve"> (этапов) → в каждом этапе несколько </w:t>
      </w:r>
      <w:r>
        <w:rPr>
          <w:rFonts w:ascii="Consolas" w:hAnsi="Consolas"/>
          <w:i w:val="0"/>
          <w:sz w:val="20"/>
        </w:rPr>
        <w:t>HackathonTask</w:t>
      </w:r>
      <w:r>
        <w:rPr>
          <w:i w:val="0"/>
        </w:rPr>
        <w:t xml:space="preserve"> (задач). Команды (</w:t>
      </w:r>
      <w:r>
        <w:rPr>
          <w:rFonts w:ascii="Consolas" w:hAnsi="Consolas"/>
          <w:i w:val="0"/>
          <w:sz w:val="20"/>
        </w:rPr>
        <w:t>HackathonTeam</w:t>
      </w:r>
      <w:r>
        <w:rPr>
          <w:i w:val="0"/>
        </w:rPr>
        <w:t>/</w:t>
      </w:r>
      <w:r>
        <w:rPr>
          <w:rFonts w:ascii="Consolas" w:hAnsi="Consolas"/>
          <w:i w:val="0"/>
          <w:sz w:val="20"/>
        </w:rPr>
        <w:t>HackathonTeamMember</w:t>
      </w:r>
      <w:r>
        <w:rPr>
          <w:i w:val="0"/>
        </w:rPr>
        <w:t>) сдают решения (</w:t>
      </w:r>
      <w:r>
        <w:rPr>
          <w:rFonts w:ascii="Consolas" w:hAnsi="Consolas"/>
          <w:i w:val="0"/>
          <w:sz w:val="20"/>
        </w:rPr>
        <w:t>HackathonSubmission</w:t>
      </w:r>
      <w:r>
        <w:rPr>
          <w:i w:val="0"/>
        </w:rPr>
        <w:t>/</w:t>
      </w:r>
      <w:r>
        <w:rPr>
          <w:rFonts w:ascii="Consolas" w:hAnsi="Consolas"/>
          <w:i w:val="0"/>
          <w:sz w:val="20"/>
        </w:rPr>
        <w:t>StageSubmission</w:t>
      </w:r>
      <w:r>
        <w:rPr>
          <w:i w:val="0"/>
        </w:rPr>
        <w:t>), которые оценивают назначенные проверяющие (</w:t>
      </w:r>
      <w:r>
        <w:rPr>
          <w:rFonts w:ascii="Consolas" w:hAnsi="Consolas"/>
          <w:i w:val="0"/>
          <w:sz w:val="20"/>
        </w:rPr>
        <w:t>TaskReviewer</w:t>
      </w:r>
      <w:r>
        <w:rPr>
          <w:i w:val="0"/>
        </w:rPr>
        <w:t xml:space="preserve"> → </w:t>
      </w:r>
      <w:r>
        <w:rPr>
          <w:rFonts w:ascii="Consolas" w:hAnsi="Consolas"/>
          <w:i w:val="0"/>
          <w:sz w:val="20"/>
        </w:rPr>
        <w:t>TaskGrade</w:t>
      </w:r>
      <w:r>
        <w:rPr>
          <w:i w:val="0"/>
        </w:rPr>
        <w:t>/</w:t>
      </w:r>
      <w:r>
        <w:rPr>
          <w:rFonts w:ascii="Consolas" w:hAnsi="Consolas"/>
          <w:i w:val="0"/>
          <w:sz w:val="20"/>
        </w:rPr>
        <w:t>HackathonGrade</w:t>
      </w:r>
      <w:r>
        <w:rPr>
          <w:i w:val="0"/>
        </w:rPr>
        <w:t>).</w:t>
      </w:r>
    </w:p>
    <w:p>
      <w:pPr>
        <w:pStyle w:val="ListBullet"/>
      </w:pPr>
      <w:r>
        <w:rPr>
          <w:b/>
          <w:i w:val="0"/>
        </w:rPr>
        <w:t>Форум</w:t>
      </w:r>
      <w:r>
        <w:rPr>
          <w:i w:val="0"/>
        </w:rPr>
        <w:t>: классическая структура раздел → тема → сообщения (</w:t>
      </w:r>
      <w:r>
        <w:rPr>
          <w:rFonts w:ascii="Consolas" w:hAnsi="Consolas"/>
          <w:i w:val="0"/>
          <w:sz w:val="20"/>
        </w:rPr>
        <w:t>forum_sections</w:t>
      </w:r>
      <w:r>
        <w:rPr>
          <w:i w:val="0"/>
        </w:rPr>
        <w:t xml:space="preserve"> → </w:t>
      </w:r>
      <w:r>
        <w:rPr>
          <w:rFonts w:ascii="Consolas" w:hAnsi="Consolas"/>
          <w:i w:val="0"/>
          <w:sz w:val="20"/>
        </w:rPr>
        <w:t>forum_topics</w:t>
      </w:r>
      <w:r>
        <w:rPr>
          <w:i w:val="0"/>
        </w:rPr>
        <w:t xml:space="preserve"> → </w:t>
      </w:r>
      <w:r>
        <w:rPr>
          <w:rFonts w:ascii="Consolas" w:hAnsi="Consolas"/>
          <w:i w:val="0"/>
          <w:sz w:val="20"/>
        </w:rPr>
        <w:t>forum_posts</w:t>
      </w:r>
      <w:r>
        <w:rPr>
          <w:i w:val="0"/>
        </w:rPr>
        <w:t>), с пометками «закреплено» (</w:t>
      </w:r>
      <w:r>
        <w:rPr>
          <w:rFonts w:ascii="Consolas" w:hAnsi="Consolas"/>
          <w:i w:val="0"/>
          <w:sz w:val="20"/>
        </w:rPr>
        <w:t>isPinned</w:t>
      </w:r>
      <w:r>
        <w:rPr>
          <w:i w:val="0"/>
        </w:rPr>
        <w:t>), «закрыто» (</w:t>
      </w:r>
      <w:r>
        <w:rPr>
          <w:rFonts w:ascii="Consolas" w:hAnsi="Consolas"/>
          <w:i w:val="0"/>
          <w:sz w:val="20"/>
        </w:rPr>
        <w:t>isClosed</w:t>
      </w:r>
      <w:r>
        <w:rPr>
          <w:i w:val="0"/>
        </w:rPr>
        <w:t>), счётчиком просмотров.</w:t>
      </w:r>
    </w:p>
    <w:p>
      <w:pPr>
        <w:pStyle w:val="ListBullet"/>
      </w:pPr>
      <w:r>
        <w:rPr>
          <w:b/>
          <w:i w:val="0"/>
        </w:rPr>
        <w:t>Словарь технического английского</w:t>
      </w:r>
      <w:r>
        <w:rPr>
          <w:i w:val="0"/>
        </w:rPr>
        <w:t xml:space="preserve"> (</w:t>
      </w:r>
      <w:r>
        <w:rPr>
          <w:rFonts w:ascii="Consolas" w:hAnsi="Consolas"/>
          <w:i w:val="0"/>
          <w:sz w:val="20"/>
        </w:rPr>
        <w:t>vocab_terms</w:t>
      </w:r>
      <w:r>
        <w:rPr>
          <w:i w:val="0"/>
        </w:rPr>
        <w:t>): термин, транскрипция, перевод, категория, определение, пример использования, уровень сложности. Фильтрация — по категории и уровню; «поиск» — локальная фильтрация на фронтенде (см. Д6 ниже).</w:t>
      </w:r>
    </w:p>
    <w:p>
      <w:pPr>
        <w:pStyle w:val="ListBullet"/>
      </w:pPr>
      <w:r>
        <w:rPr>
          <w:b/>
          <w:i w:val="0"/>
        </w:rPr>
        <w:t>Достижения</w:t>
      </w:r>
      <w:r>
        <w:rPr>
          <w:i w:val="0"/>
        </w:rPr>
        <w:t xml:space="preserve"> (</w:t>
      </w:r>
      <w:r>
        <w:rPr>
          <w:rFonts w:ascii="Consolas" w:hAnsi="Consolas"/>
          <w:i w:val="0"/>
          <w:sz w:val="20"/>
        </w:rPr>
        <w:t>achievements</w:t>
      </w:r>
      <w:r>
        <w:rPr>
          <w:i w:val="0"/>
        </w:rPr>
        <w:t>/</w:t>
      </w:r>
      <w:r>
        <w:rPr>
          <w:rFonts w:ascii="Consolas" w:hAnsi="Consolas"/>
          <w:i w:val="0"/>
          <w:sz w:val="20"/>
        </w:rPr>
        <w:t>user_achievements</w:t>
      </w:r>
      <w:r>
        <w:rPr>
          <w:i w:val="0"/>
        </w:rPr>
        <w:t>): 13 типов достижений (первая регистрация, первая сдача, идеальный балл, участие в хакатоне и т.д.) — начисляются автоматически по условиям (</w:t>
      </w:r>
      <w:r>
        <w:rPr>
          <w:rFonts w:ascii="Consolas" w:hAnsi="Consolas"/>
          <w:i w:val="0"/>
          <w:sz w:val="20"/>
        </w:rPr>
        <w:t>conditions: jsonb</w:t>
      </w:r>
      <w:r>
        <w:rPr>
          <w:i w:val="0"/>
        </w:rPr>
        <w:t>) и дают очки (</w:t>
      </w:r>
      <w:r>
        <w:rPr>
          <w:rFonts w:ascii="Consolas" w:hAnsi="Consolas"/>
          <w:i w:val="0"/>
          <w:sz w:val="20"/>
        </w:rPr>
        <w:t>points</w:t>
      </w:r>
      <w:r>
        <w:rPr>
          <w:i w:val="0"/>
        </w:rPr>
        <w:t>).</w:t>
      </w:r>
    </w:p>
    <w:p>
      <w:pPr>
        <w:pStyle w:val="Heading2"/>
      </w:pPr>
      <w:r>
        <w:t>5. Разбор графической части (Д1–Д10) — расхождения и как их подать на защите</w:t>
      </w:r>
    </w:p>
    <w:p>
      <w:pPr>
        <w:pStyle w:val="Heading3"/>
      </w:pPr>
      <w:r>
        <w:t>Д1 — ER-диаграмма (структура БД)</w:t>
      </w:r>
    </w:p>
    <w:p>
      <w:r>
        <w:rPr>
          <w:i w:val="0"/>
        </w:rPr>
        <w:t xml:space="preserve">Подтверждено хорошее соответствие для: </w:t>
      </w:r>
      <w:r>
        <w:rPr>
          <w:rFonts w:ascii="Consolas" w:hAnsi="Consolas"/>
          <w:i w:val="0"/>
          <w:sz w:val="20"/>
        </w:rPr>
        <w:t>circuit_submissions</w:t>
      </w:r>
      <w:r>
        <w:rPr>
          <w:i w:val="0"/>
        </w:rPr>
        <w:t xml:space="preserve">, </w:t>
      </w:r>
      <w:r>
        <w:rPr>
          <w:rFonts w:ascii="Consolas" w:hAnsi="Consolas"/>
          <w:i w:val="0"/>
          <w:sz w:val="20"/>
        </w:rPr>
        <w:t>peer_reviews</w:t>
      </w:r>
      <w:r>
        <w:rPr>
          <w:i w:val="0"/>
        </w:rPr>
        <w:t xml:space="preserve">, </w:t>
      </w:r>
      <w:r>
        <w:rPr>
          <w:rFonts w:ascii="Consolas" w:hAnsi="Consolas"/>
          <w:i w:val="0"/>
          <w:sz w:val="20"/>
        </w:rPr>
        <w:t>forum_sections/topics/posts</w:t>
      </w:r>
      <w:r>
        <w:rPr>
          <w:i w:val="0"/>
        </w:rPr>
        <w:t xml:space="preserve">, </w:t>
      </w:r>
      <w:r>
        <w:rPr>
          <w:rFonts w:ascii="Consolas" w:hAnsi="Consolas"/>
          <w:i w:val="0"/>
          <w:sz w:val="20"/>
        </w:rPr>
        <w:t>achievements</w:t>
      </w:r>
      <w:r>
        <w:rPr>
          <w:i w:val="0"/>
        </w:rPr>
        <w:t xml:space="preserve">, </w:t>
      </w:r>
      <w:r>
        <w:rPr>
          <w:rFonts w:ascii="Consolas" w:hAnsi="Consolas"/>
          <w:i w:val="0"/>
          <w:sz w:val="20"/>
        </w:rPr>
        <w:t>user_achievements</w:t>
      </w:r>
      <w:r>
        <w:rPr>
          <w:i w:val="0"/>
        </w:rPr>
        <w:t xml:space="preserve">, </w:t>
      </w:r>
      <w:r>
        <w:rPr>
          <w:rFonts w:ascii="Consolas" w:hAnsi="Consolas"/>
          <w:i w:val="0"/>
          <w:sz w:val="20"/>
        </w:rPr>
        <w:t>vocab_terms</w:t>
      </w:r>
      <w:r>
        <w:rPr>
          <w:i w:val="0"/>
        </w:rPr>
        <w:t xml:space="preserve">, </w:t>
      </w:r>
      <w:r>
        <w:rPr>
          <w:rFonts w:ascii="Consolas" w:hAnsi="Consolas"/>
          <w:i w:val="0"/>
          <w:sz w:val="20"/>
        </w:rPr>
        <w:t>hackathons</w:t>
      </w:r>
      <w:r>
        <w:rPr>
          <w:i w:val="0"/>
        </w:rPr>
        <w:t xml:space="preserve">, </w:t>
      </w:r>
      <w:r>
        <w:rPr>
          <w:rFonts w:ascii="Consolas" w:hAnsi="Consolas"/>
          <w:i w:val="0"/>
          <w:sz w:val="20"/>
        </w:rPr>
        <w:t>hackathon_tasks</w:t>
      </w:r>
      <w:r>
        <w:rPr>
          <w:i w:val="0"/>
        </w:rPr>
        <w:t xml:space="preserve">, </w:t>
      </w:r>
      <w:r>
        <w:rPr>
          <w:rFonts w:ascii="Consolas" w:hAnsi="Consolas"/>
          <w:i w:val="0"/>
          <w:sz w:val="20"/>
        </w:rPr>
        <w:t>hackathon_stages</w:t>
      </w:r>
      <w:r>
        <w:rPr>
          <w:i w:val="0"/>
        </w:rPr>
        <w:t xml:space="preserve">, </w:t>
      </w:r>
      <w:r>
        <w:rPr>
          <w:rFonts w:ascii="Consolas" w:hAnsi="Consolas"/>
          <w:i w:val="0"/>
          <w:sz w:val="20"/>
        </w:rPr>
        <w:t>assignments</w:t>
      </w:r>
      <w:r>
        <w:rPr>
          <w:i w:val="0"/>
        </w:rPr>
        <w:t xml:space="preserve">, </w:t>
      </w:r>
      <w:r>
        <w:rPr>
          <w:rFonts w:ascii="Consolas" w:hAnsi="Consolas"/>
          <w:i w:val="0"/>
          <w:sz w:val="20"/>
        </w:rPr>
        <w:t>assignment_submissions</w:t>
      </w:r>
      <w:r>
        <w:rPr>
          <w:i w:val="0"/>
        </w:rPr>
        <w:t>.</w:t>
      </w:r>
    </w:p>
    <w:p>
      <w:r>
        <w:rPr>
          <w:i w:val="0"/>
        </w:rPr>
        <w:t>Нюансы:</w:t>
      </w:r>
    </w:p>
    <w:p>
      <w:pPr>
        <w:pStyle w:val="ListNumber"/>
      </w:pPr>
      <w:r>
        <w:rPr>
          <w:b/>
          <w:i w:val="0"/>
        </w:rPr>
        <w:t>`peer_review_sessions` не показана на диаграмме</w:t>
      </w:r>
      <w:r>
        <w:rPr>
          <w:i w:val="0"/>
        </w:rPr>
        <w:t>, хотя реально существует и используется при распределении рецензентов (</w:t>
      </w:r>
      <w:r>
        <w:rPr>
          <w:rFonts w:ascii="Consolas" w:hAnsi="Consolas"/>
          <w:i w:val="0"/>
          <w:sz w:val="20"/>
        </w:rPr>
        <w:t>POST /peer-reviews/assign</w:t>
      </w:r>
      <w:r>
        <w:rPr>
          <w:i w:val="0"/>
        </w:rPr>
        <w:t>). Подача: диаграмма показывает «концептуальное ядро» БД, служебная таблица сессий распределения — деталь реализации.</w:t>
      </w:r>
    </w:p>
    <w:p>
      <w:pPr>
        <w:pStyle w:val="ListNumber"/>
      </w:pPr>
      <w:r>
        <w:rPr>
          <w:b/>
          <w:i w:val="0"/>
        </w:rPr>
        <w:t>«task_reviewers» (на диаграмме) vs `@Entity('hackathon_task_reviewers')` (в коде)</w:t>
      </w:r>
      <w:r>
        <w:rPr>
          <w:i w:val="0"/>
        </w:rPr>
        <w:t xml:space="preserve"> — та же сущность, в коде с префиксом </w:t>
      </w:r>
      <w:r>
        <w:rPr>
          <w:rFonts w:ascii="Consolas" w:hAnsi="Consolas"/>
          <w:i w:val="0"/>
          <w:sz w:val="20"/>
        </w:rPr>
        <w:t>hackathon_</w:t>
      </w:r>
      <w:r>
        <w:rPr>
          <w:i w:val="0"/>
        </w:rPr>
        <w:t xml:space="preserve"> для единого нейминга таблиц модуля.</w:t>
      </w:r>
    </w:p>
    <w:p>
      <w:pPr>
        <w:pStyle w:val="ListNumber"/>
      </w:pPr>
      <w:r>
        <w:rPr>
          <w:b/>
          <w:i w:val="0"/>
        </w:rPr>
        <w:t>Хакатон-модуль шире показанного</w:t>
      </w:r>
      <w:r>
        <w:rPr>
          <w:i w:val="0"/>
        </w:rPr>
        <w:t>: в коде 10 сущностей (Hackathon, HackathonStage, HackathonTask, HackathonTeam, HackathonTeamMember, HackathonSubmission, HackathonGrade, TaskReviewer, TaskGrade, StageSubmission), на диаграмме, вероятно, показано ядро из 4 — куратированный срез (как и в T1).</w:t>
      </w:r>
    </w:p>
    <w:p>
      <w:pPr>
        <w:pStyle w:val="ListNumber"/>
      </w:pPr>
      <w:r>
        <w:rPr>
          <w:b/>
          <w:i w:val="0"/>
        </w:rPr>
        <w:t>`assignments.testCases` (jsonb)</w:t>
      </w:r>
      <w:r>
        <w:rPr>
          <w:i w:val="0"/>
        </w:rPr>
        <w:t xml:space="preserve"> — ключевое поле для автопроверки схем (связывает Д1 с Д9). Если его нет на диаграмме — стоит проговорить устно.</w:t>
      </w:r>
    </w:p>
    <w:p>
      <w:pPr>
        <w:pStyle w:val="ListNumber"/>
      </w:pPr>
      <w:r>
        <w:rPr>
          <w:b/>
          <w:i w:val="0"/>
        </w:rPr>
        <w:t>`assignment_submissions`</w:t>
      </w:r>
      <w:r>
        <w:rPr>
          <w:i w:val="0"/>
        </w:rPr>
        <w:t xml:space="preserve">: в коде только </w:t>
      </w:r>
      <w:r>
        <w:rPr>
          <w:rFonts w:ascii="Consolas" w:hAnsi="Consolas"/>
          <w:i w:val="0"/>
          <w:sz w:val="20"/>
        </w:rPr>
        <w:t>createdAt</w:t>
      </w:r>
      <w:r>
        <w:rPr>
          <w:i w:val="0"/>
        </w:rPr>
        <w:t xml:space="preserve"> (без </w:t>
      </w:r>
      <w:r>
        <w:rPr>
          <w:rFonts w:ascii="Consolas" w:hAnsi="Consolas"/>
          <w:i w:val="0"/>
          <w:sz w:val="20"/>
        </w:rPr>
        <w:t>updatedAt</w:t>
      </w:r>
      <w:r>
        <w:rPr>
          <w:i w:val="0"/>
        </w:rPr>
        <w:t xml:space="preserve">) — если на диаграмме есть </w:t>
      </w:r>
      <w:r>
        <w:rPr>
          <w:rFonts w:ascii="Consolas" w:hAnsi="Consolas"/>
          <w:i w:val="0"/>
          <w:sz w:val="20"/>
        </w:rPr>
        <w:t>updated_at</w:t>
      </w:r>
      <w:r>
        <w:rPr>
          <w:i w:val="0"/>
        </w:rPr>
        <w:t xml:space="preserve">, объясняется тем, что изменения статуса отражаются через явное поле </w:t>
      </w:r>
      <w:r>
        <w:rPr>
          <w:rFonts w:ascii="Consolas" w:hAnsi="Consolas"/>
          <w:i w:val="0"/>
          <w:sz w:val="20"/>
        </w:rPr>
        <w:t>status</w:t>
      </w:r>
      <w:r>
        <w:rPr>
          <w:i w:val="0"/>
        </w:rPr>
        <w:t>.</w:t>
      </w:r>
    </w:p>
    <w:p>
      <w:pPr>
        <w:pStyle w:val="Heading3"/>
      </w:pPr>
      <w:r>
        <w:t>Д2 — диаграмма классов</w:t>
      </w:r>
    </w:p>
    <w:p>
      <w:r>
        <w:rPr>
          <w:i w:val="0"/>
        </w:rPr>
        <w:t xml:space="preserve">Объединяет поля сущности и методы сервиса в один блок (например, </w:t>
      </w:r>
      <w:r>
        <w:rPr>
          <w:rFonts w:ascii="Consolas" w:hAnsi="Consolas"/>
          <w:i w:val="0"/>
          <w:sz w:val="20"/>
        </w:rPr>
        <w:t>CircuitSubmission</w:t>
      </w:r>
      <w:r>
        <w:rPr>
          <w:i w:val="0"/>
        </w:rPr>
        <w:t xml:space="preserve"> может показывать </w:t>
      </w:r>
      <w:r>
        <w:rPr>
          <w:rFonts w:ascii="Consolas" w:hAnsi="Consolas"/>
          <w:i w:val="0"/>
          <w:sz w:val="20"/>
        </w:rPr>
        <w:t>submit()</w:t>
      </w:r>
      <w:r>
        <w:rPr>
          <w:i w:val="0"/>
        </w:rPr>
        <w:t>/</w:t>
      </w:r>
      <w:r>
        <w:rPr>
          <w:rFonts w:ascii="Consolas" w:hAnsi="Consolas"/>
          <w:i w:val="0"/>
          <w:sz w:val="20"/>
        </w:rPr>
        <w:t>validateCircuit()</w:t>
      </w:r>
      <w:r>
        <w:rPr>
          <w:i w:val="0"/>
        </w:rPr>
        <w:t xml:space="preserve">, которые в реализации находятся в </w:t>
      </w:r>
      <w:r>
        <w:rPr>
          <w:rFonts w:ascii="Consolas" w:hAnsi="Consolas"/>
          <w:i w:val="0"/>
          <w:sz w:val="20"/>
        </w:rPr>
        <w:t>CircuitController</w:t>
      </w:r>
      <w:r>
        <w:rPr>
          <w:i w:val="0"/>
        </w:rPr>
        <w:t>/</w:t>
      </w:r>
      <w:r>
        <w:rPr>
          <w:rFonts w:ascii="Consolas" w:hAnsi="Consolas"/>
          <w:i w:val="0"/>
          <w:sz w:val="20"/>
        </w:rPr>
        <w:t>CircuitService</w:t>
      </w:r>
      <w:r>
        <w:rPr>
          <w:i w:val="0"/>
        </w:rPr>
        <w:t>, а не в Entity). Стандартное UML-упрощение «сущность + поведение» для наглядности.</w:t>
      </w:r>
    </w:p>
    <w:p>
      <w:pPr>
        <w:pStyle w:val="Heading3"/>
      </w:pPr>
      <w:r>
        <w:t>Д3 — диаграмма прецедентов</w:t>
      </w:r>
    </w:p>
    <w:p>
      <w:r>
        <w:rPr>
          <w:i w:val="0"/>
        </w:rPr>
        <w:t>Роли в коде (</w:t>
      </w:r>
      <w:r>
        <w:rPr>
          <w:rFonts w:ascii="Consolas" w:hAnsi="Consolas"/>
          <w:i w:val="0"/>
          <w:sz w:val="20"/>
        </w:rPr>
        <w:t>UserRoleEnum</w:t>
      </w:r>
      <w:r>
        <w:rPr>
          <w:i w:val="0"/>
        </w:rPr>
        <w:t xml:space="preserve">): </w:t>
      </w:r>
      <w:r>
        <w:rPr>
          <w:rFonts w:ascii="Consolas" w:hAnsi="Consolas"/>
          <w:i w:val="0"/>
          <w:sz w:val="20"/>
        </w:rPr>
        <w:t>registered_user</w:t>
      </w:r>
      <w:r>
        <w:rPr>
          <w:i w:val="0"/>
        </w:rPr>
        <w:t xml:space="preserve">, </w:t>
      </w:r>
      <w:r>
        <w:rPr>
          <w:rFonts w:ascii="Consolas" w:hAnsi="Consolas"/>
          <w:i w:val="0"/>
          <w:sz w:val="20"/>
        </w:rPr>
        <w:t>student_{english,electronics,computer_science,iot}</w:t>
      </w:r>
      <w:r>
        <w:rPr>
          <w:i w:val="0"/>
        </w:rPr>
        <w:t xml:space="preserve">, </w:t>
      </w:r>
      <w:r>
        <w:rPr>
          <w:rFonts w:ascii="Consolas" w:hAnsi="Consolas"/>
          <w:i w:val="0"/>
          <w:sz w:val="20"/>
        </w:rPr>
        <w:t>mentor_{english,electronics,computer_science,iot}</w:t>
      </w:r>
      <w:r>
        <w:rPr>
          <w:i w:val="0"/>
        </w:rPr>
        <w:t xml:space="preserve">, </w:t>
      </w:r>
      <w:r>
        <w:rPr>
          <w:rFonts w:ascii="Consolas" w:hAnsi="Consolas"/>
          <w:i w:val="0"/>
          <w:sz w:val="20"/>
        </w:rPr>
        <w:t>admin</w:t>
      </w:r>
      <w:r>
        <w:rPr>
          <w:i w:val="0"/>
        </w:rPr>
        <w:t>. Если на Д3 актёры укрупнены до «Студент/Ментор/Администратор» — нормальное обобщение: в коде роли детализированы по направлениям (общая система для T1/T2/T3), а на уровне прецедентов достаточно укрупнённых ролей с одинаковым набором прав внутри направления.</w:t>
      </w:r>
    </w:p>
    <w:p>
      <w:pPr>
        <w:pStyle w:val="Heading3"/>
      </w:pPr>
      <w:r>
        <w:t>Д4 — диаграмма компонентов фронтенда</w:t>
      </w:r>
    </w:p>
    <w:p>
      <w:r>
        <w:rPr>
          <w:i w:val="0"/>
        </w:rPr>
        <w:t>Сверено: ~70 страниц (</w:t>
      </w:r>
      <w:r>
        <w:rPr>
          <w:rFonts w:ascii="Consolas" w:hAnsi="Consolas"/>
          <w:i w:val="0"/>
          <w:sz w:val="20"/>
        </w:rPr>
        <w:t>frontend/src/app/**/page.tsx</w:t>
      </w:r>
      <w:r>
        <w:rPr>
          <w:i w:val="0"/>
        </w:rPr>
        <w:t xml:space="preserve">) соответствуют перечню на диаграмме — </w:t>
      </w:r>
      <w:r>
        <w:rPr>
          <w:rFonts w:ascii="Consolas" w:hAnsi="Consolas"/>
          <w:i w:val="0"/>
          <w:sz w:val="20"/>
        </w:rPr>
        <w:t>VocabularyPage</w:t>
      </w:r>
      <w:r>
        <w:rPr>
          <w:i w:val="0"/>
        </w:rPr>
        <w:t xml:space="preserve">, </w:t>
      </w:r>
      <w:r>
        <w:rPr>
          <w:rFonts w:ascii="Consolas" w:hAnsi="Consolas"/>
          <w:i w:val="0"/>
          <w:sz w:val="20"/>
        </w:rPr>
        <w:t>CircuitSimulatorPage</w:t>
      </w:r>
      <w:r>
        <w:rPr>
          <w:i w:val="0"/>
        </w:rPr>
        <w:t xml:space="preserve"> (</w:t>
      </w:r>
      <w:r>
        <w:rPr>
          <w:rFonts w:ascii="Consolas" w:hAnsi="Consolas"/>
          <w:i w:val="0"/>
          <w:sz w:val="20"/>
        </w:rPr>
        <w:t>app/circuit/page.tsx</w:t>
      </w:r>
      <w:r>
        <w:rPr>
          <w:i w:val="0"/>
        </w:rPr>
        <w:t xml:space="preserve">), </w:t>
      </w:r>
      <w:r>
        <w:rPr>
          <w:rFonts w:ascii="Consolas" w:hAnsi="Consolas"/>
          <w:i w:val="0"/>
          <w:sz w:val="20"/>
        </w:rPr>
        <w:t>HackathonDetailPage</w:t>
      </w:r>
      <w:r>
        <w:rPr>
          <w:i w:val="0"/>
        </w:rPr>
        <w:t xml:space="preserve">, </w:t>
      </w:r>
      <w:r>
        <w:rPr>
          <w:rFonts w:ascii="Consolas" w:hAnsi="Consolas"/>
          <w:i w:val="0"/>
          <w:sz w:val="20"/>
        </w:rPr>
        <w:t>ForumTopicPage</w:t>
      </w:r>
      <w:r>
        <w:rPr>
          <w:i w:val="0"/>
        </w:rPr>
        <w:t xml:space="preserve">, </w:t>
      </w:r>
      <w:r>
        <w:rPr>
          <w:rFonts w:ascii="Consolas" w:hAnsi="Consolas"/>
          <w:i w:val="0"/>
          <w:sz w:val="20"/>
        </w:rPr>
        <w:t>PeerReviewPage</w:t>
      </w:r>
      <w:r>
        <w:rPr>
          <w:i w:val="0"/>
        </w:rPr>
        <w:t xml:space="preserve">, </w:t>
      </w:r>
      <w:r>
        <w:rPr>
          <w:rFonts w:ascii="Consolas" w:hAnsi="Consolas"/>
          <w:i w:val="0"/>
          <w:sz w:val="20"/>
        </w:rPr>
        <w:t>AssignmentDetailPage</w:t>
      </w:r>
      <w:r>
        <w:rPr>
          <w:i w:val="0"/>
        </w:rPr>
        <w:t xml:space="preserve">, </w:t>
      </w:r>
      <w:r>
        <w:rPr>
          <w:rFonts w:ascii="Consolas" w:hAnsi="Consolas"/>
          <w:i w:val="0"/>
          <w:sz w:val="20"/>
        </w:rPr>
        <w:t>MentorDashboardPage</w:t>
      </w:r>
      <w:r>
        <w:rPr>
          <w:i w:val="0"/>
        </w:rPr>
        <w:t xml:space="preserve">, </w:t>
      </w:r>
      <w:r>
        <w:rPr>
          <w:rFonts w:ascii="Consolas" w:hAnsi="Consolas"/>
          <w:i w:val="0"/>
          <w:sz w:val="20"/>
        </w:rPr>
        <w:t>AdminDashboardPage</w:t>
      </w:r>
      <w:r>
        <w:rPr>
          <w:i w:val="0"/>
        </w:rPr>
        <w:t xml:space="preserve"> и т.д. Существенных расхождений не найдено.</w:t>
      </w:r>
    </w:p>
    <w:p>
      <w:pPr>
        <w:pStyle w:val="Heading3"/>
      </w:pPr>
      <w:r>
        <w:t>Д5 — диаграмма состояний</w:t>
      </w:r>
    </w:p>
    <w:p>
      <w:r>
        <w:rPr>
          <w:i w:val="0"/>
        </w:rPr>
        <w:t xml:space="preserve">Реальные статусы: </w:t>
      </w:r>
      <w:r>
        <w:rPr>
          <w:rFonts w:ascii="Consolas" w:hAnsi="Consolas"/>
          <w:i w:val="0"/>
          <w:sz w:val="20"/>
        </w:rPr>
        <w:t>AssignmentSubmission.status</w:t>
      </w:r>
      <w:r>
        <w:rPr>
          <w:i w:val="0"/>
        </w:rPr>
        <w:t xml:space="preserve">: </w:t>
      </w:r>
      <w:r>
        <w:rPr>
          <w:rFonts w:ascii="Consolas" w:hAnsi="Consolas"/>
          <w:i w:val="0"/>
          <w:sz w:val="20"/>
        </w:rPr>
        <w:t>draft → submitted → under_review → reviewed → graded</w:t>
      </w:r>
      <w:r>
        <w:rPr>
          <w:i w:val="0"/>
        </w:rPr>
        <w:t xml:space="preserve">; </w:t>
      </w:r>
      <w:r>
        <w:rPr>
          <w:rFonts w:ascii="Consolas" w:hAnsi="Consolas"/>
          <w:i w:val="0"/>
          <w:sz w:val="20"/>
        </w:rPr>
        <w:t>CircuitSubmission.isPassed</w:t>
      </w:r>
      <w:r>
        <w:rPr>
          <w:i w:val="0"/>
        </w:rPr>
        <w:t xml:space="preserve"> (бинарный исход); </w:t>
      </w:r>
      <w:r>
        <w:rPr>
          <w:rFonts w:ascii="Consolas" w:hAnsi="Consolas"/>
          <w:i w:val="0"/>
          <w:sz w:val="20"/>
        </w:rPr>
        <w:t>PeerReviewSession.isDistributed</w:t>
      </w:r>
      <w:r>
        <w:rPr>
          <w:i w:val="0"/>
        </w:rPr>
        <w:t xml:space="preserve"> / </w:t>
      </w:r>
      <w:r>
        <w:rPr>
          <w:rFonts w:ascii="Consolas" w:hAnsi="Consolas"/>
          <w:i w:val="0"/>
          <w:sz w:val="20"/>
        </w:rPr>
        <w:t>PeerReview.isCompleted</w:t>
      </w:r>
      <w:r>
        <w:rPr>
          <w:i w:val="0"/>
        </w:rPr>
        <w:t xml:space="preserve">. Если Д5 — про жизненный цикл сдачи задания, путь </w:t>
      </w:r>
      <w:r>
        <w:rPr>
          <w:rFonts w:ascii="Consolas" w:hAnsi="Consolas"/>
          <w:i w:val="0"/>
          <w:sz w:val="20"/>
        </w:rPr>
        <w:t>draft → submitted → under_review → reviewed → graded</w:t>
      </w:r>
      <w:r>
        <w:rPr>
          <w:i w:val="0"/>
        </w:rPr>
        <w:t xml:space="preserve"> и есть его код-основа.</w:t>
      </w:r>
    </w:p>
    <w:p>
      <w:pPr>
        <w:pStyle w:val="Heading3"/>
      </w:pPr>
      <w:r>
        <w:t>Д6 — последовательность: Словарь</w:t>
      </w:r>
    </w:p>
    <w:p>
      <w:r>
        <w:rPr>
          <w:i w:val="0"/>
        </w:rPr>
        <w:t>Реально 5 маршрутов (</w:t>
      </w:r>
      <w:r>
        <w:rPr>
          <w:rFonts w:ascii="Consolas" w:hAnsi="Consolas"/>
          <w:i w:val="0"/>
          <w:sz w:val="20"/>
        </w:rPr>
        <w:t>vocabulary.controller.ts</w:t>
      </w:r>
      <w:r>
        <w:rPr>
          <w:i w:val="0"/>
        </w:rPr>
        <w:t xml:space="preserve">): </w:t>
      </w:r>
      <w:r>
        <w:rPr>
          <w:rFonts w:ascii="Consolas" w:hAnsi="Consolas"/>
          <w:i w:val="0"/>
          <w:sz w:val="20"/>
        </w:rPr>
        <w:t>GET /vocabulary</w:t>
      </w:r>
      <w:r>
        <w:rPr>
          <w:i w:val="0"/>
        </w:rPr>
        <w:t xml:space="preserve"> (фильтры </w:t>
      </w:r>
      <w:r>
        <w:rPr>
          <w:rFonts w:ascii="Consolas" w:hAnsi="Consolas"/>
          <w:i w:val="0"/>
          <w:sz w:val="20"/>
        </w:rPr>
        <w:t>?category=&amp;level=</w:t>
      </w:r>
      <w:r>
        <w:rPr>
          <w:i w:val="0"/>
        </w:rPr>
        <w:t xml:space="preserve">), </w:t>
      </w:r>
      <w:r>
        <w:rPr>
          <w:rFonts w:ascii="Consolas" w:hAnsi="Consolas"/>
          <w:i w:val="0"/>
          <w:sz w:val="20"/>
        </w:rPr>
        <w:t>GET /vocabulary/:id</w:t>
      </w:r>
      <w:r>
        <w:rPr>
          <w:i w:val="0"/>
        </w:rPr>
        <w:t xml:space="preserve">, </w:t>
      </w:r>
      <w:r>
        <w:rPr>
          <w:rFonts w:ascii="Consolas" w:hAnsi="Consolas"/>
          <w:i w:val="0"/>
          <w:sz w:val="20"/>
        </w:rPr>
        <w:t>POST/PATCH/DELETE</w:t>
      </w:r>
      <w:r>
        <w:rPr>
          <w:i w:val="0"/>
        </w:rPr>
        <w:t xml:space="preserve">. </w:t>
      </w:r>
      <w:r>
        <w:rPr>
          <w:b/>
          <w:i w:val="0"/>
        </w:rPr>
        <w:t>Отдельного `/vocabulary/search?q=` нет</w:t>
      </w:r>
      <w:r>
        <w:rPr>
          <w:i w:val="0"/>
        </w:rPr>
        <w:t xml:space="preserve"> — текстового поиска на backend не реализовано. Если Д6 показывает шаг «поиск» как отдельный вызов к </w:t>
      </w:r>
      <w:r>
        <w:rPr>
          <w:rFonts w:ascii="Consolas" w:hAnsi="Consolas"/>
          <w:i w:val="0"/>
          <w:sz w:val="20"/>
        </w:rPr>
        <w:t>/search</w:t>
      </w:r>
      <w:r>
        <w:rPr>
          <w:i w:val="0"/>
        </w:rPr>
        <w:t xml:space="preserve"> — по факту это локальная фильтрация уже загруженного списка терминов на фронтенде. Подача: «диаграмма отражает пользовательский сценарий поиска; технически поиск — клиентская фильтрация над данными, полученными по категории/уровню».</w:t>
      </w:r>
    </w:p>
    <w:p>
      <w:pPr>
        <w:pStyle w:val="Heading3"/>
      </w:pPr>
      <w:r>
        <w:t>Д7 — последовательность: Peer Review</w:t>
      </w:r>
    </w:p>
    <w:p>
      <w:r>
        <w:rPr>
          <w:i w:val="0"/>
        </w:rPr>
        <w:t>Реальные маршруты (</w:t>
      </w:r>
      <w:r>
        <w:rPr>
          <w:rFonts w:ascii="Consolas" w:hAnsi="Consolas"/>
          <w:i w:val="0"/>
          <w:sz w:val="20"/>
        </w:rPr>
        <w:t>peer-review.controller.ts</w:t>
      </w:r>
      <w:r>
        <w:rPr>
          <w:i w:val="0"/>
        </w:rPr>
        <w:t xml:space="preserve">): </w:t>
      </w:r>
      <w:r>
        <w:rPr>
          <w:rFonts w:ascii="Consolas" w:hAnsi="Consolas"/>
          <w:i w:val="0"/>
          <w:sz w:val="20"/>
        </w:rPr>
        <w:t>POST /peer-reviews/assign</w:t>
      </w:r>
      <w:r>
        <w:rPr>
          <w:i w:val="0"/>
        </w:rPr>
        <w:t xml:space="preserve">, </w:t>
      </w:r>
      <w:r>
        <w:rPr>
          <w:rFonts w:ascii="Consolas" w:hAnsi="Consolas"/>
          <w:i w:val="0"/>
          <w:sz w:val="20"/>
        </w:rPr>
        <w:t>GET /peer-reviews/to-review</w:t>
      </w:r>
      <w:r>
        <w:rPr>
          <w:i w:val="0"/>
        </w:rPr>
        <w:t xml:space="preserve">, </w:t>
      </w:r>
      <w:r>
        <w:rPr>
          <w:rFonts w:ascii="Consolas" w:hAnsi="Consolas"/>
          <w:i w:val="0"/>
          <w:sz w:val="20"/>
        </w:rPr>
        <w:t>GET /peer-reviews/my-received</w:t>
      </w:r>
      <w:r>
        <w:rPr>
          <w:i w:val="0"/>
        </w:rPr>
        <w:t xml:space="preserve">, </w:t>
      </w:r>
      <w:r>
        <w:rPr>
          <w:rFonts w:ascii="Consolas" w:hAnsi="Consolas"/>
          <w:i w:val="0"/>
          <w:sz w:val="20"/>
        </w:rPr>
        <w:t>GET /peer-reviews/submission/:submissionId</w:t>
      </w:r>
      <w:r>
        <w:rPr>
          <w:i w:val="0"/>
        </w:rPr>
        <w:t xml:space="preserve">, </w:t>
      </w:r>
      <w:r>
        <w:rPr>
          <w:rFonts w:ascii="Consolas" w:hAnsi="Consolas"/>
          <w:i w:val="0"/>
          <w:sz w:val="20"/>
        </w:rPr>
        <w:t>POST /peer-reviews</w:t>
      </w:r>
      <w:r>
        <w:rPr>
          <w:i w:val="0"/>
        </w:rPr>
        <w:t xml:space="preserve">, </w:t>
      </w:r>
      <w:r>
        <w:rPr>
          <w:rFonts w:ascii="Consolas" w:hAnsi="Consolas"/>
          <w:i w:val="0"/>
          <w:sz w:val="20"/>
        </w:rPr>
        <w:t>GET /peer-reviews/stats/:assignmentId</w:t>
      </w:r>
      <w:r>
        <w:rPr>
          <w:i w:val="0"/>
        </w:rPr>
        <w:t xml:space="preserve">. Если на Д7 — </w:t>
      </w:r>
      <w:r>
        <w:rPr>
          <w:rFonts w:ascii="Consolas" w:hAnsi="Consolas"/>
          <w:i w:val="0"/>
          <w:sz w:val="20"/>
        </w:rPr>
        <w:t>GET /peer-reviews/my-tasks</w:t>
      </w:r>
      <w:r>
        <w:rPr>
          <w:i w:val="0"/>
        </w:rPr>
        <w:t xml:space="preserve">, </w:t>
      </w:r>
      <w:r>
        <w:rPr>
          <w:rFonts w:ascii="Consolas" w:hAnsi="Consolas"/>
          <w:i w:val="0"/>
          <w:sz w:val="20"/>
        </w:rPr>
        <w:t>GET /assignments/submissions/:id</w:t>
      </w:r>
      <w:r>
        <w:rPr>
          <w:i w:val="0"/>
        </w:rPr>
        <w:t xml:space="preserve">, </w:t>
      </w:r>
      <w:r>
        <w:rPr>
          <w:rFonts w:ascii="Consolas" w:hAnsi="Consolas"/>
          <w:i w:val="0"/>
          <w:sz w:val="20"/>
        </w:rPr>
        <w:t>PATCH /peer-reviews/:id</w:t>
      </w:r>
      <w:r>
        <w:rPr>
          <w:i w:val="0"/>
        </w:rPr>
        <w:t xml:space="preserve"> — это другие названия, но та же логика: </w:t>
      </w:r>
      <w:r>
        <w:rPr>
          <w:rFonts w:ascii="Consolas" w:hAnsi="Consolas"/>
          <w:i w:val="0"/>
          <w:sz w:val="20"/>
        </w:rPr>
        <w:t>my-tasks</w:t>
      </w:r>
      <w:r>
        <w:rPr>
          <w:i w:val="0"/>
        </w:rPr>
        <w:t xml:space="preserve"> ≈ </w:t>
      </w:r>
      <w:r>
        <w:rPr>
          <w:rFonts w:ascii="Consolas" w:hAnsi="Consolas"/>
          <w:i w:val="0"/>
          <w:sz w:val="20"/>
        </w:rPr>
        <w:t>to-review</w:t>
      </w:r>
      <w:r>
        <w:rPr>
          <w:i w:val="0"/>
        </w:rPr>
        <w:t xml:space="preserve">, </w:t>
      </w:r>
      <w:r>
        <w:rPr>
          <w:rFonts w:ascii="Consolas" w:hAnsi="Consolas"/>
          <w:i w:val="0"/>
          <w:sz w:val="20"/>
        </w:rPr>
        <w:t>assignments/submissions/:id</w:t>
      </w:r>
      <w:r>
        <w:rPr>
          <w:i w:val="0"/>
        </w:rPr>
        <w:t xml:space="preserve"> ≈ </w:t>
      </w:r>
      <w:r>
        <w:rPr>
          <w:rFonts w:ascii="Consolas" w:hAnsi="Consolas"/>
          <w:i w:val="0"/>
          <w:sz w:val="20"/>
        </w:rPr>
        <w:t>peer-reviews/submission/:submissionId</w:t>
      </w:r>
      <w:r>
        <w:rPr>
          <w:i w:val="0"/>
        </w:rPr>
        <w:t xml:space="preserve"> (корень ресурса — </w:t>
      </w:r>
      <w:r>
        <w:rPr>
          <w:rFonts w:ascii="Consolas" w:hAnsi="Consolas"/>
          <w:i w:val="0"/>
          <w:sz w:val="20"/>
        </w:rPr>
        <w:t>peer-reviews</w:t>
      </w:r>
      <w:r>
        <w:rPr>
          <w:i w:val="0"/>
        </w:rPr>
        <w:t xml:space="preserve">), </w:t>
      </w:r>
      <w:r>
        <w:rPr>
          <w:rFonts w:ascii="Consolas" w:hAnsi="Consolas"/>
          <w:i w:val="0"/>
          <w:sz w:val="20"/>
        </w:rPr>
        <w:t>PATCH /peer-reviews/:id</w:t>
      </w:r>
      <w:r>
        <w:rPr>
          <w:i w:val="0"/>
        </w:rPr>
        <w:t xml:space="preserve"> ≈ </w:t>
      </w:r>
      <w:r>
        <w:rPr>
          <w:rFonts w:ascii="Consolas" w:hAnsi="Consolas"/>
          <w:i w:val="0"/>
          <w:sz w:val="20"/>
        </w:rPr>
        <w:t>POST /peer-reviews</w:t>
      </w:r>
      <w:r>
        <w:rPr>
          <w:i w:val="0"/>
        </w:rPr>
        <w:t xml:space="preserve"> (создание/сохранение рецензии одним эндпоинтом).</w:t>
      </w:r>
    </w:p>
    <w:p>
      <w:pPr>
        <w:pStyle w:val="Heading3"/>
      </w:pPr>
      <w:r>
        <w:t>Д8 — последовательность: Материалы (Library)</w:t>
      </w:r>
    </w:p>
    <w:p>
      <w:r>
        <w:rPr>
          <w:i w:val="0"/>
        </w:rPr>
        <w:t>8 маршрутов (</w:t>
      </w:r>
      <w:r>
        <w:rPr>
          <w:rFonts w:ascii="Consolas" w:hAnsi="Consolas"/>
          <w:i w:val="0"/>
          <w:sz w:val="20"/>
        </w:rPr>
        <w:t>materials.controller.ts</w:t>
      </w:r>
      <w:r>
        <w:rPr>
          <w:i w:val="0"/>
        </w:rPr>
        <w:t xml:space="preserve">): </w:t>
      </w:r>
      <w:r>
        <w:rPr>
          <w:rFonts w:ascii="Consolas" w:hAnsi="Consolas"/>
          <w:i w:val="0"/>
          <w:sz w:val="20"/>
        </w:rPr>
        <w:t>GET /materials</w:t>
      </w:r>
      <w:r>
        <w:rPr>
          <w:i w:val="0"/>
        </w:rPr>
        <w:t xml:space="preserve"> (с </w:t>
      </w:r>
      <w:r>
        <w:rPr>
          <w:rFonts w:ascii="Consolas" w:hAnsi="Consolas"/>
          <w:i w:val="0"/>
          <w:sz w:val="20"/>
        </w:rPr>
        <w:t>SearchDto</w:t>
      </w:r>
      <w:r>
        <w:rPr>
          <w:i w:val="0"/>
        </w:rPr>
        <w:t xml:space="preserve">), </w:t>
      </w:r>
      <w:r>
        <w:rPr>
          <w:rFonts w:ascii="Consolas" w:hAnsi="Consolas"/>
          <w:i w:val="0"/>
          <w:sz w:val="20"/>
        </w:rPr>
        <w:t>GET /materials/public</w:t>
      </w:r>
      <w:r>
        <w:rPr>
          <w:i w:val="0"/>
        </w:rPr>
        <w:t xml:space="preserve">, </w:t>
      </w:r>
      <w:r>
        <w:rPr>
          <w:rFonts w:ascii="Consolas" w:hAnsi="Consolas"/>
          <w:i w:val="0"/>
          <w:sz w:val="20"/>
        </w:rPr>
        <w:t>GET /materials/course/:courseId</w:t>
      </w:r>
      <w:r>
        <w:rPr>
          <w:i w:val="0"/>
        </w:rPr>
        <w:t xml:space="preserve">, </w:t>
      </w:r>
      <w:r>
        <w:rPr>
          <w:rFonts w:ascii="Consolas" w:hAnsi="Consolas"/>
          <w:i w:val="0"/>
          <w:sz w:val="20"/>
        </w:rPr>
        <w:t>GET /materials/type/:type</w:t>
      </w:r>
      <w:r>
        <w:rPr>
          <w:i w:val="0"/>
        </w:rPr>
        <w:t xml:space="preserve">, </w:t>
      </w:r>
      <w:r>
        <w:rPr>
          <w:rFonts w:ascii="Consolas" w:hAnsi="Consolas"/>
          <w:i w:val="0"/>
          <w:sz w:val="20"/>
        </w:rPr>
        <w:t>GET /materials/:id</w:t>
      </w:r>
      <w:r>
        <w:rPr>
          <w:i w:val="0"/>
        </w:rPr>
        <w:t xml:space="preserve">, </w:t>
      </w:r>
      <w:r>
        <w:rPr>
          <w:rFonts w:ascii="Consolas" w:hAnsi="Consolas"/>
          <w:i w:val="0"/>
          <w:sz w:val="20"/>
        </w:rPr>
        <w:t>POST /materials</w:t>
      </w:r>
      <w:r>
        <w:rPr>
          <w:i w:val="0"/>
        </w:rPr>
        <w:t xml:space="preserve">, </w:t>
      </w:r>
      <w:r>
        <w:rPr>
          <w:b/>
          <w:i w:val="0"/>
        </w:rPr>
        <w:t>`PUT /materials/:id`</w:t>
      </w:r>
      <w:r>
        <w:rPr>
          <w:i w:val="0"/>
        </w:rPr>
        <w:t xml:space="preserve">, </w:t>
      </w:r>
      <w:r>
        <w:rPr>
          <w:rFonts w:ascii="Consolas" w:hAnsi="Consolas"/>
          <w:i w:val="0"/>
          <w:sz w:val="20"/>
        </w:rPr>
        <w:t>DELETE /materials/:id</w:t>
      </w:r>
      <w:r>
        <w:rPr>
          <w:i w:val="0"/>
        </w:rPr>
        <w:t xml:space="preserve">. Если Д8 показывает </w:t>
      </w:r>
      <w:r>
        <w:rPr>
          <w:rFonts w:ascii="Consolas" w:hAnsi="Consolas"/>
          <w:i w:val="0"/>
          <w:sz w:val="20"/>
        </w:rPr>
        <w:t>PATCH /materials/:id</w:t>
      </w:r>
      <w:r>
        <w:rPr>
          <w:i w:val="0"/>
        </w:rPr>
        <w:t xml:space="preserve"> — в коде </w:t>
      </w:r>
      <w:r>
        <w:rPr>
          <w:rFonts w:ascii="Consolas" w:hAnsi="Consolas"/>
          <w:i w:val="0"/>
          <w:sz w:val="20"/>
        </w:rPr>
        <w:t>PUT</w:t>
      </w:r>
      <w:r>
        <w:rPr>
          <w:i w:val="0"/>
        </w:rPr>
        <w:t xml:space="preserve"> (та же операция полного обновления). Если Д8 показывает </w:t>
      </w:r>
      <w:r>
        <w:rPr>
          <w:rFonts w:ascii="Consolas" w:hAnsi="Consolas"/>
          <w:i w:val="0"/>
          <w:sz w:val="20"/>
        </w:rPr>
        <w:t>GET /materials?courseId=</w:t>
      </w:r>
      <w:r>
        <w:rPr>
          <w:i w:val="0"/>
        </w:rPr>
        <w:t xml:space="preserve"> — в коде это отдельный маршрут </w:t>
      </w:r>
      <w:r>
        <w:rPr>
          <w:rFonts w:ascii="Consolas" w:hAnsi="Consolas"/>
          <w:i w:val="0"/>
          <w:sz w:val="20"/>
        </w:rPr>
        <w:t>GET /materials/course/:courseId</w:t>
      </w:r>
      <w:r>
        <w:rPr>
          <w:i w:val="0"/>
        </w:rPr>
        <w:t>.</w:t>
      </w:r>
    </w:p>
    <w:p>
      <w:pPr>
        <w:pStyle w:val="Heading3"/>
      </w:pPr>
      <w:r>
        <w:t>Д9 — последовательность: эмулятор логических схем</w:t>
      </w:r>
    </w:p>
    <w:p>
      <w:r>
        <w:rPr>
          <w:i w:val="0"/>
        </w:rPr>
        <w:t>Backend-конвейер (</w:t>
      </w:r>
      <w:r>
        <w:rPr>
          <w:rFonts w:ascii="Consolas" w:hAnsi="Consolas"/>
          <w:i w:val="0"/>
          <w:sz w:val="20"/>
        </w:rPr>
        <w:t>testCases</w:t>
      </w:r>
      <w:r>
        <w:rPr>
          <w:i w:val="0"/>
        </w:rPr>
        <w:t xml:space="preserve"> → </w:t>
      </w:r>
      <w:r>
        <w:rPr>
          <w:rFonts w:ascii="Consolas" w:hAnsi="Consolas"/>
          <w:i w:val="0"/>
          <w:sz w:val="20"/>
        </w:rPr>
        <w:t>POST /circuit/assignments/:id/submit</w:t>
      </w:r>
      <w:r>
        <w:rPr>
          <w:i w:val="0"/>
        </w:rPr>
        <w:t xml:space="preserve"> → </w:t>
      </w:r>
      <w:r>
        <w:rPr>
          <w:rFonts w:ascii="Consolas" w:hAnsi="Consolas"/>
          <w:i w:val="0"/>
          <w:sz w:val="20"/>
        </w:rPr>
        <w:t>validateCircuit</w:t>
      </w:r>
      <w:r>
        <w:rPr>
          <w:i w:val="0"/>
        </w:rPr>
        <w:t xml:space="preserve"> → </w:t>
      </w:r>
      <w:r>
        <w:rPr>
          <w:rFonts w:ascii="Consolas" w:hAnsi="Consolas"/>
          <w:i w:val="0"/>
          <w:sz w:val="20"/>
        </w:rPr>
        <w:t>circuit_submissions</w:t>
      </w:r>
      <w:r>
        <w:rPr>
          <w:i w:val="0"/>
        </w:rPr>
        <w:t xml:space="preserve">) полностью реализован и работает (см. раздел 3.4). Проверено целиком: </w:t>
      </w:r>
      <w:r>
        <w:rPr>
          <w:rFonts w:ascii="Consolas" w:hAnsi="Consolas"/>
          <w:i w:val="0"/>
          <w:sz w:val="20"/>
        </w:rPr>
        <w:t>AssignmentDetailPage.tsx</w:t>
      </w:r>
      <w:r>
        <w:rPr>
          <w:i w:val="0"/>
        </w:rPr>
        <w:t xml:space="preserve"> (576 строк) пока содержит только универсальную форму сдачи (текст/репозиторий/файлы), без интеграции эмулятора и кнопки «Проверить» (</w:t>
      </w:r>
      <w:r>
        <w:rPr>
          <w:rFonts w:ascii="Consolas" w:hAnsi="Consolas"/>
          <w:i w:val="0"/>
          <w:sz w:val="20"/>
        </w:rPr>
        <w:t>onCircuitSubmit</w:t>
      </w:r>
      <w:r>
        <w:rPr>
          <w:i w:val="0"/>
        </w:rPr>
        <w:t xml:space="preserve"> не передаётся). Подача: «самая сложная часть — алгоритм симуляции и автопроверки (включая MUX/DECODER/ENCODER/COMPARATOR/сумматоры/триггеры) — реализована и тестируема отдельно; подключение в карточку задания — следующий шаг UI».</w:t>
      </w:r>
    </w:p>
    <w:p>
      <w:pPr>
        <w:pStyle w:val="Heading3"/>
      </w:pPr>
      <w:r>
        <w:t>Д10 — диаграмма развёртывания</w:t>
      </w:r>
    </w:p>
    <w:p>
      <w:r>
        <w:rPr>
          <w:rFonts w:ascii="Consolas" w:hAnsi="Consolas"/>
          <w:i w:val="0"/>
          <w:sz w:val="20"/>
        </w:rPr>
        <w:t>docker-compose.yml</w:t>
      </w:r>
      <w:r>
        <w:rPr>
          <w:i w:val="0"/>
        </w:rPr>
        <w:t xml:space="preserve"> — 3 сервиса в сети </w:t>
      </w:r>
      <w:r>
        <w:rPr>
          <w:rFonts w:ascii="Consolas" w:hAnsi="Consolas"/>
          <w:i w:val="0"/>
          <w:sz w:val="20"/>
        </w:rPr>
        <w:t>app-network</w:t>
      </w:r>
      <w:r>
        <w:rPr>
          <w:i w:val="0"/>
        </w:rPr>
        <w:t xml:space="preserve">: </w:t>
      </w:r>
      <w:r>
        <w:rPr>
          <w:b/>
          <w:i w:val="0"/>
        </w:rPr>
        <w:t>db</w:t>
      </w:r>
      <w:r>
        <w:rPr>
          <w:i w:val="0"/>
        </w:rPr>
        <w:t xml:space="preserve"> (</w:t>
      </w:r>
      <w:r>
        <w:rPr>
          <w:rFonts w:ascii="Consolas" w:hAnsi="Consolas"/>
          <w:i w:val="0"/>
          <w:sz w:val="20"/>
        </w:rPr>
        <w:t>postgres:15</w:t>
      </w:r>
      <w:r>
        <w:rPr>
          <w:i w:val="0"/>
        </w:rPr>
        <w:t xml:space="preserve">, volume </w:t>
      </w:r>
      <w:r>
        <w:rPr>
          <w:rFonts w:ascii="Consolas" w:hAnsi="Consolas"/>
          <w:i w:val="0"/>
          <w:sz w:val="20"/>
        </w:rPr>
        <w:t>postgres_data</w:t>
      </w:r>
      <w:r>
        <w:rPr>
          <w:i w:val="0"/>
        </w:rPr>
        <w:t xml:space="preserve">, healthcheck), </w:t>
      </w:r>
      <w:r>
        <w:rPr>
          <w:b/>
          <w:i w:val="0"/>
        </w:rPr>
        <w:t>backend</w:t>
      </w:r>
      <w:r>
        <w:rPr>
          <w:i w:val="0"/>
        </w:rPr>
        <w:t xml:space="preserve"> (NestJS, порт 2904, healthcheck </w:t>
      </w:r>
      <w:r>
        <w:rPr>
          <w:rFonts w:ascii="Consolas" w:hAnsi="Consolas"/>
          <w:i w:val="0"/>
          <w:sz w:val="20"/>
        </w:rPr>
        <w:t>/health</w:t>
      </w:r>
      <w:r>
        <w:rPr>
          <w:i w:val="0"/>
        </w:rPr>
        <w:t xml:space="preserve">, монтирует </w:t>
      </w:r>
      <w:r>
        <w:rPr>
          <w:rFonts w:ascii="Consolas" w:hAnsi="Consolas"/>
          <w:i w:val="0"/>
          <w:sz w:val="20"/>
        </w:rPr>
        <w:t>/var/run/docker.sock</w:t>
      </w:r>
      <w:r>
        <w:rPr>
          <w:i w:val="0"/>
        </w:rPr>
        <w:t xml:space="preserve"> для Docker-песочницы компилятора — общей с T1/T3), </w:t>
      </w:r>
      <w:r>
        <w:rPr>
          <w:b/>
          <w:i w:val="0"/>
        </w:rPr>
        <w:t>frontend</w:t>
      </w:r>
      <w:r>
        <w:rPr>
          <w:i w:val="0"/>
        </w:rPr>
        <w:t xml:space="preserve"> (Next.js, порт 3000, зависит от backend). Соответствует классической схеме «Клиент → Frontend → Backend → PostgreSQL». Если на Д10 отдельный узел «Docker-sandbox» — это и есть монтирование </w:t>
      </w:r>
      <w:r>
        <w:rPr>
          <w:rFonts w:ascii="Consolas" w:hAnsi="Consolas"/>
          <w:i w:val="0"/>
          <w:sz w:val="20"/>
        </w:rPr>
        <w:t>docker.sock</w:t>
      </w:r>
      <w:r>
        <w:rPr>
          <w:i w:val="0"/>
        </w:rPr>
        <w:t>.</w:t>
      </w:r>
    </w:p>
    <w:p>
      <w:pPr>
        <w:pStyle w:val="Heading2"/>
      </w:pPr>
      <w:r>
        <w:t>6. Итоговая «защитная» формулировка (короткая)</w:t>
      </w:r>
    </w:p>
    <w:p>
      <w:r>
        <w:rPr>
          <w:i w:val="0"/>
        </w:rPr>
        <w:t xml:space="preserve">T2 — обучающая АСОИ с </w:t>
      </w:r>
      <w:r>
        <w:rPr>
          <w:b/>
          <w:i w:val="0"/>
        </w:rPr>
        <w:t>интерактивным эмулятором цифровых схем</w:t>
      </w:r>
      <w:r>
        <w:rPr>
          <w:i w:val="0"/>
        </w:rPr>
        <w:t xml:space="preserve"> (React+SVG), в основе которого — двухфазный итеративный алгоритм:</w:t>
      </w:r>
    </w:p>
    <w:p>
      <w:pPr>
        <w:pStyle w:val="ListBullet"/>
      </w:pPr>
      <w:r>
        <w:rPr>
          <w:b/>
          <w:i w:val="0"/>
        </w:rPr>
        <w:t>Фаза 1</w:t>
      </w:r>
      <w:r>
        <w:rPr>
          <w:i w:val="0"/>
        </w:rPr>
        <w:t>: элементы с памятью (триггеры/счётчики) реагируют только на «передний фронт» такта — сравнение текущего CLK с CLK из предыдущего пересчёта («камера, фотографирующая только момент нажатия звонка»);</w:t>
      </w:r>
    </w:p>
    <w:p>
      <w:pPr>
        <w:pStyle w:val="ListBullet"/>
      </w:pPr>
      <w:r>
        <w:rPr>
          <w:b/>
          <w:i w:val="0"/>
        </w:rPr>
        <w:t>Фаза 2</w:t>
      </w:r>
      <w:r>
        <w:rPr>
          <w:i w:val="0"/>
        </w:rPr>
        <w:t>: обычная логика пересчитывается циклически («как слух, расходящийся по комнате»), пока схема не «успокоится» (или до лимита 50 итераций — защита от бесконечных петель).</w:t>
      </w:r>
    </w:p>
    <w:p>
      <w:r>
        <w:rPr>
          <w:i w:val="0"/>
        </w:rPr>
        <w:t>Эмулятор интегрирован с автопроверкой заданий (</w:t>
      </w:r>
      <w:r>
        <w:rPr>
          <w:rFonts w:ascii="Consolas" w:hAnsi="Consolas"/>
          <w:i w:val="0"/>
          <w:sz w:val="20"/>
        </w:rPr>
        <w:t>testCases</w:t>
      </w:r>
      <w:r>
        <w:rPr>
          <w:i w:val="0"/>
        </w:rPr>
        <w:t xml:space="preserve"> → дублирующий серверный алгоритм → </w:t>
      </w:r>
      <w:r>
        <w:rPr>
          <w:rFonts w:ascii="Consolas" w:hAnsi="Consolas"/>
          <w:i w:val="0"/>
          <w:sz w:val="20"/>
        </w:rPr>
        <w:t>circuit_submissions</w:t>
      </w:r>
      <w:r>
        <w:rPr>
          <w:i w:val="0"/>
        </w:rPr>
        <w:t>), аналогично автопроверке олимпиад в T1 — backend-часть полностью готова, интеграция кнопки в карточку задания — следующий шаг. Вокруг эмулятора — peer review, хакатоны, форум, словарь технического английского, достижения и AI-ассистент (YandexGPT-lite с офлайн-резервом из локальной базы ответов).</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