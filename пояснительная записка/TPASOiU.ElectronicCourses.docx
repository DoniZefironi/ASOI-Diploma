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EDE5" w14:textId="77777777" w:rsidR="00D21025" w:rsidRDefault="00000000">
      <w:r>
        <w:br w:type="page"/>
      </w:r>
    </w:p>
    <w:p w14:paraId="1F88234A" w14:textId="77777777" w:rsidR="00D21025" w:rsidRPr="002343CC" w:rsidRDefault="00000000">
      <w:pPr>
        <w:spacing w:before="240" w:after="120"/>
        <w:ind w:firstLine="0"/>
        <w:jc w:val="center"/>
        <w:rPr>
          <w:lang w:val="ru-RU"/>
        </w:rPr>
      </w:pPr>
      <w:r w:rsidRPr="002343CC">
        <w:rPr>
          <w:b/>
          <w:lang w:val="ru-RU"/>
        </w:rPr>
        <w:lastRenderedPageBreak/>
        <w:t>ВВЕДЕНИЕ</w:t>
      </w:r>
    </w:p>
    <w:p w14:paraId="44BE9118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В современных условиях цифровизации образования интерактивные онлайн-платформы становятся неотъемлемым инструментом подготовки специалистов в технических областях. Электроника и схемотехника требуют практических навыков, которые сложно сформировать без наглядной визуализации и возможности экспериментировать с логическими схемами. Существующие решения либо ориентированы исключительно на симуляцию и не содержат учебного контента, либо предлагают теорию без интерактивной практики.</w:t>
      </w:r>
    </w:p>
    <w:p w14:paraId="5DD11CEF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 xml:space="preserve">Целью настоящей работы является проектирование и разработка веб-приложения «Интерактивные курсы по электронике» — полноценной образовательной платформы, объединяющей теоретические материалы, задания различных типов, встроенный симулятор логических схем на </w:t>
      </w:r>
      <w:r>
        <w:t>SVG</w:t>
      </w:r>
      <w:r w:rsidRPr="002343CC">
        <w:rPr>
          <w:lang w:val="ru-RU"/>
        </w:rPr>
        <w:t>-основе, систему взаимного рецензирования, форум и инструменты управления для администраторов и менторов.</w:t>
      </w:r>
    </w:p>
    <w:p w14:paraId="3A4FE726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Для достижения поставленной цели решаются следующие задачи:</w:t>
      </w:r>
    </w:p>
    <w:p w14:paraId="26636CFB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анализ предметной области и существующих аналогов;</w:t>
      </w:r>
    </w:p>
    <w:p w14:paraId="4F589A4C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проектирование реляционной базы данных;</w:t>
      </w:r>
    </w:p>
    <w:p w14:paraId="15242988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разработка серверной части на основе фреймворка </w:t>
      </w:r>
      <w:proofErr w:type="spellStart"/>
      <w:r>
        <w:t>NestJS</w:t>
      </w:r>
      <w:proofErr w:type="spellEnd"/>
      <w:r w:rsidRPr="002343CC">
        <w:rPr>
          <w:lang w:val="ru-RU"/>
        </w:rPr>
        <w:t xml:space="preserve"> с использованием </w:t>
      </w:r>
      <w:proofErr w:type="spellStart"/>
      <w:r>
        <w:t>TypeORM</w:t>
      </w:r>
      <w:proofErr w:type="spellEnd"/>
      <w:r w:rsidRPr="002343CC">
        <w:rPr>
          <w:lang w:val="ru-RU"/>
        </w:rPr>
        <w:t xml:space="preserve"> и </w:t>
      </w:r>
      <w:r>
        <w:t>PostgreSQL</w:t>
      </w:r>
      <w:r w:rsidRPr="002343CC">
        <w:rPr>
          <w:lang w:val="ru-RU"/>
        </w:rPr>
        <w:t>;</w:t>
      </w:r>
    </w:p>
    <w:p w14:paraId="275A0AAB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разработка клиентской части на основе фреймворка </w:t>
      </w:r>
      <w:r>
        <w:t>Next</w:t>
      </w:r>
      <w:r w:rsidRPr="002343CC">
        <w:rPr>
          <w:lang w:val="ru-RU"/>
        </w:rPr>
        <w:t>.</w:t>
      </w:r>
      <w:proofErr w:type="spellStart"/>
      <w:r>
        <w:t>js</w:t>
      </w:r>
      <w:proofErr w:type="spellEnd"/>
      <w:r w:rsidRPr="002343CC">
        <w:rPr>
          <w:lang w:val="ru-RU"/>
        </w:rPr>
        <w:t xml:space="preserve"> с управлением состоянием через </w:t>
      </w:r>
      <w:proofErr w:type="spellStart"/>
      <w:r>
        <w:t>Zustand</w:t>
      </w:r>
      <w:proofErr w:type="spellEnd"/>
      <w:r w:rsidRPr="002343CC">
        <w:rPr>
          <w:lang w:val="ru-RU"/>
        </w:rPr>
        <w:t>;</w:t>
      </w:r>
    </w:p>
    <w:p w14:paraId="445807CE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реализация симулятора логических схем с итеративным алгоритмом распространения сигналов;</w:t>
      </w:r>
    </w:p>
    <w:p w14:paraId="003040D5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реализация системы автоматической проверки заданий через тест-кейсы;</w:t>
      </w:r>
    </w:p>
    <w:p w14:paraId="5633DA6F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реализация модуля аналитики посещаемости пользователей для администраторов;</w:t>
      </w:r>
    </w:p>
    <w:p w14:paraId="1E4FB0DD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тестирование и верификация разработанных компонентов.</w:t>
      </w:r>
    </w:p>
    <w:p w14:paraId="7240DCA8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Практическая значимость работы заключается в создании готовой к развёртыванию платформы, которую можно использовать в учебном процессе профильных учебных заведений для дистанционного изучения основ электроники и цифровой логики.</w:t>
      </w:r>
    </w:p>
    <w:p w14:paraId="3D5E1916" w14:textId="77777777" w:rsidR="00D21025" w:rsidRPr="002343CC" w:rsidRDefault="00000000">
      <w:pPr>
        <w:rPr>
          <w:lang w:val="ru-RU"/>
        </w:rPr>
      </w:pPr>
      <w:r w:rsidRPr="002343CC">
        <w:rPr>
          <w:lang w:val="ru-RU"/>
        </w:rPr>
        <w:lastRenderedPageBreak/>
        <w:br w:type="page"/>
      </w:r>
    </w:p>
    <w:p w14:paraId="5DF524CD" w14:textId="77777777" w:rsidR="00D21025" w:rsidRPr="002343CC" w:rsidRDefault="00000000">
      <w:pPr>
        <w:spacing w:before="240" w:after="120"/>
        <w:ind w:firstLine="0"/>
        <w:jc w:val="center"/>
        <w:rPr>
          <w:lang w:val="ru-RU"/>
        </w:rPr>
      </w:pPr>
      <w:r w:rsidRPr="002343CC">
        <w:rPr>
          <w:b/>
          <w:lang w:val="ru-RU"/>
        </w:rPr>
        <w:lastRenderedPageBreak/>
        <w:t>РАЗДЕЛ 1. АНАЛИЗ ПРЕДМЕТНОЙ ОБЛАСТИ</w:t>
      </w:r>
    </w:p>
    <w:p w14:paraId="2091B513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1.1 Обзор предметной области</w:t>
      </w:r>
    </w:p>
    <w:p w14:paraId="10DC6343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 xml:space="preserve">Электроника и схемотехника являются базовыми дисциплинами для специалистов в области радиоэлектроники, встраиваемых систем и компьютерной инженерии. Освоение данных дисциплин предполагает как теоретическую подготовку, так и значительный объём практической работы с логическими элементами, комбинационными и </w:t>
      </w:r>
      <w:proofErr w:type="spellStart"/>
      <w:r w:rsidRPr="002343CC">
        <w:rPr>
          <w:lang w:val="ru-RU"/>
        </w:rPr>
        <w:t>последовательностными</w:t>
      </w:r>
      <w:proofErr w:type="spellEnd"/>
      <w:r w:rsidRPr="002343CC">
        <w:rPr>
          <w:lang w:val="ru-RU"/>
        </w:rPr>
        <w:t xml:space="preserve"> схемами.</w:t>
      </w:r>
    </w:p>
    <w:p w14:paraId="71D8AE25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Традиционный подход к обучению электронике включает работу с физическими компонентами на макетных платах. Однако в условиях дистанционного образования такой подход требует дополнительного оборудования и не масштабируется на большие группы студентов. Программные симуляторы позволяют воспроизвести поведение логических схем без необходимости приобретать физические компоненты, обеспечивая мгновенную обратную связь и возможность многократного повторения.</w:t>
      </w:r>
    </w:p>
    <w:p w14:paraId="209DB31C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Помимо симуляции, современные образовательные платформы должны поддерживать структурированные учебные материалы, систему заданий с автоматической проверкой, взаимодействие между студентами и менторами (форум, рецензирование), а также инструменты мониторинга успеваемости и посещаемости для администраторов. Интеграция всех этих компонентов в единую систему обеспечивает целостный образовательный процесс.</w:t>
      </w:r>
    </w:p>
    <w:p w14:paraId="5CED01C7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Целевая аудитория разрабатываемой платформы — студенты технических специальностей, изучающие основы цифровой электроники, а также менторы, проводящие соответствующие курсы. Система предполагает ролевую модель доступа: студент, ментор и администратор.</w:t>
      </w:r>
    </w:p>
    <w:p w14:paraId="0B6A0983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1.2 Обзор существующих аналогов</w:t>
      </w:r>
    </w:p>
    <w:p w14:paraId="7DFB8E60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Для анализа рынка были рассмотрены следующие существующие решения:</w:t>
      </w:r>
    </w:p>
    <w:p w14:paraId="3691E406" w14:textId="77777777" w:rsidR="00D21025" w:rsidRPr="002343CC" w:rsidRDefault="00000000">
      <w:pPr>
        <w:jc w:val="both"/>
        <w:rPr>
          <w:lang w:val="ru-RU"/>
        </w:rPr>
      </w:pPr>
      <w:proofErr w:type="spellStart"/>
      <w:r>
        <w:t>Tinkercad</w:t>
      </w:r>
      <w:proofErr w:type="spellEnd"/>
      <w:r w:rsidRPr="002343CC">
        <w:rPr>
          <w:lang w:val="ru-RU"/>
        </w:rPr>
        <w:t xml:space="preserve"> </w:t>
      </w:r>
      <w:r>
        <w:t>Circuits</w:t>
      </w:r>
      <w:r w:rsidRPr="002343CC">
        <w:rPr>
          <w:lang w:val="ru-RU"/>
        </w:rPr>
        <w:t xml:space="preserve"> (</w:t>
      </w:r>
      <w:r>
        <w:t>Autodesk</w:t>
      </w:r>
      <w:r w:rsidRPr="002343CC">
        <w:rPr>
          <w:lang w:val="ru-RU"/>
        </w:rPr>
        <w:t xml:space="preserve">) — браузерный инструмент для симуляции электронных схем. Предоставляет визуальный редактор компонентов и </w:t>
      </w:r>
      <w:r w:rsidRPr="002343CC">
        <w:rPr>
          <w:lang w:val="ru-RU"/>
        </w:rPr>
        <w:lastRenderedPageBreak/>
        <w:t>симуляцию в реальном времени. Недостатки: отсутствие учебной структуры (нет курсов, заданий, оценивания), ориентирован преимущественно на физические компоненты (резисторы, конденсаторы), а не на логические схемы; нет системы управления студентами.</w:t>
      </w:r>
    </w:p>
    <w:p w14:paraId="15E58A6E" w14:textId="77777777" w:rsidR="00D21025" w:rsidRPr="002343CC" w:rsidRDefault="00000000">
      <w:pPr>
        <w:jc w:val="both"/>
        <w:rPr>
          <w:lang w:val="ru-RU"/>
        </w:rPr>
      </w:pPr>
      <w:proofErr w:type="spellStart"/>
      <w:r>
        <w:t>CircuitLab</w:t>
      </w:r>
      <w:proofErr w:type="spellEnd"/>
      <w:r w:rsidRPr="002343CC">
        <w:rPr>
          <w:lang w:val="ru-RU"/>
        </w:rPr>
        <w:t xml:space="preserve"> — профессиональный симулятор схем с </w:t>
      </w:r>
      <w:r>
        <w:t>SPICE</w:t>
      </w:r>
      <w:r w:rsidRPr="002343CC">
        <w:rPr>
          <w:lang w:val="ru-RU"/>
        </w:rPr>
        <w:t>-моделированием. Охватывает широкий спектр аналоговых и цифровых компонентов. Недостатки: высокий порог входа для начинающих, полностью отсутствует образовательный контент и система заданий, платная модель использования.</w:t>
      </w:r>
    </w:p>
    <w:p w14:paraId="21FC660B" w14:textId="77777777" w:rsidR="00D21025" w:rsidRPr="002343CC" w:rsidRDefault="00000000">
      <w:pPr>
        <w:jc w:val="both"/>
        <w:rPr>
          <w:lang w:val="ru-RU"/>
        </w:rPr>
      </w:pPr>
      <w:r>
        <w:t>Coursera</w:t>
      </w:r>
      <w:r w:rsidRPr="002343CC">
        <w:rPr>
          <w:lang w:val="ru-RU"/>
        </w:rPr>
        <w:t xml:space="preserve"> / </w:t>
      </w:r>
      <w:r>
        <w:t>Udemy</w:t>
      </w:r>
      <w:r w:rsidRPr="002343CC">
        <w:rPr>
          <w:lang w:val="ru-RU"/>
        </w:rPr>
        <w:t xml:space="preserve"> — глобальные платформы дистанционного обучения с видеокурсами по электронике. Недостатки: отсутствие встроенного симулятора схем; задания сводятся к тестам или загрузке файлов; нет интерактивной проверки логических схем; не предусмотрено взаимное рецензирование работ.</w:t>
      </w:r>
    </w:p>
    <w:p w14:paraId="6AE383CB" w14:textId="77777777" w:rsidR="00D21025" w:rsidRPr="002343CC" w:rsidRDefault="00000000">
      <w:pPr>
        <w:jc w:val="both"/>
        <w:rPr>
          <w:lang w:val="ru-RU"/>
        </w:rPr>
      </w:pPr>
      <w:r>
        <w:t>Logic</w:t>
      </w:r>
      <w:r w:rsidRPr="002343CC">
        <w:rPr>
          <w:lang w:val="ru-RU"/>
        </w:rPr>
        <w:t>.</w:t>
      </w:r>
      <w:proofErr w:type="spellStart"/>
      <w:r>
        <w:t>ly</w:t>
      </w:r>
      <w:proofErr w:type="spellEnd"/>
      <w:r w:rsidRPr="002343CC">
        <w:rPr>
          <w:lang w:val="ru-RU"/>
        </w:rPr>
        <w:t xml:space="preserve"> — простой браузерный симулятор логических вентилей. Поддерживает базовые логические элементы. Недостатки: нет системы курсов, заданий, пользователей или оценивания; функциональность ограничена только симуляцией.</w:t>
      </w:r>
    </w:p>
    <w:p w14:paraId="3543EDBF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Таким образом, ни одно из рассмотренных решений не совмещает в себе полноценную образовательную платформу со структурированными курсами, заданиями разных типов, встроенным симулятором логических схем с автоматической проверкой и инструментами управления учебным процессом. Это обосновывает необходимость разработки собственного решения.</w:t>
      </w:r>
    </w:p>
    <w:p w14:paraId="0A047A8D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1.3 Постановка задачи</w:t>
      </w:r>
    </w:p>
    <w:p w14:paraId="68DE359B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На основании анализа предметной области и недостатков существующих аналогов сформулированы следующие требования к разрабатываемой системе.</w:t>
      </w:r>
    </w:p>
    <w:p w14:paraId="2FBB78F7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Функциональные требования</w:t>
      </w:r>
    </w:p>
    <w:p w14:paraId="461C66A9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Для роли «Студент»:</w:t>
      </w:r>
    </w:p>
    <w:p w14:paraId="4A9B2D72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просмотр доступных курсов и учебных материалов (видео, статьи, файлы);</w:t>
      </w:r>
    </w:p>
    <w:p w14:paraId="3E2B564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выполнение заданий типов: практика, тест, хакатон, олимпиада;</w:t>
      </w:r>
    </w:p>
    <w:p w14:paraId="1F993F1A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lastRenderedPageBreak/>
        <w:t>– работа в браузерном симуляторе логических схем (перетаскивание элементов, соединение узлов, симуляция сигналов);</w:t>
      </w:r>
    </w:p>
    <w:p w14:paraId="55169E76" w14:textId="77777777" w:rsidR="00D21025" w:rsidRPr="0029195D" w:rsidRDefault="00000000">
      <w:pPr>
        <w:ind w:left="709" w:firstLine="0"/>
        <w:jc w:val="both"/>
        <w:rPr>
          <w:lang w:val="ru-RU"/>
        </w:rPr>
      </w:pPr>
      <w:r w:rsidRPr="0029195D">
        <w:rPr>
          <w:lang w:val="ru-RU"/>
        </w:rPr>
        <w:t>– автоматическая проверка схемы по набору тест-кейсов с выводом баллов и обратной связи;</w:t>
      </w:r>
    </w:p>
    <w:p w14:paraId="5FCA02C9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взаимное рецензирование работ других студентов;</w:t>
      </w:r>
    </w:p>
    <w:p w14:paraId="63D9C4C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участие в форуме курса (просмотр тем, создание тем и ответов);</w:t>
      </w:r>
    </w:p>
    <w:p w14:paraId="345E74B0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просмотр расписания занятий;</w:t>
      </w:r>
    </w:p>
    <w:p w14:paraId="26AF437B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получение достижений (</w:t>
      </w:r>
      <w:r>
        <w:t>badges</w:t>
      </w:r>
      <w:r w:rsidRPr="002343CC">
        <w:rPr>
          <w:lang w:val="ru-RU"/>
        </w:rPr>
        <w:t xml:space="preserve"> + баллы) за выполнение учебных активностей.</w:t>
      </w:r>
    </w:p>
    <w:p w14:paraId="2CBC7A5C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Для роли «Ментор»:</w:t>
      </w:r>
    </w:p>
    <w:p w14:paraId="55AEE97F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создание и редактирование курсов и учебных материалов;</w:t>
      </w:r>
    </w:p>
    <w:p w14:paraId="32409151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создание заданий с формированием тест-кейсов;</w:t>
      </w:r>
    </w:p>
    <w:p w14:paraId="7213A4A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ручная оценка и комментирование работ студентов;</w:t>
      </w:r>
    </w:p>
    <w:p w14:paraId="76A02E12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управление расписанием занятий группы;</w:t>
      </w:r>
    </w:p>
    <w:p w14:paraId="7A146A89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просмотр успеваемости студентов.</w:t>
      </w:r>
    </w:p>
    <w:p w14:paraId="7C480FAA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Для роли «Администратор»:</w:t>
      </w:r>
    </w:p>
    <w:p w14:paraId="738DDD5F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управление пользователями (просмотр, поиск, изменение роли, блокировка);</w:t>
      </w:r>
    </w:p>
    <w:p w14:paraId="2472860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управление учебными группами (создание групп, добавление студентов);</w:t>
      </w:r>
    </w:p>
    <w:p w14:paraId="588C0EB5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просмотр аналитики посещаемости: количество активных пользователей по дням/неделям, частота входов, процент студентов, открывавших материалы курса, динамика сдачи заданий;</w:t>
      </w:r>
    </w:p>
    <w:p w14:paraId="101D2BFE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экспорт отчётов посещаемости в формате </w:t>
      </w:r>
      <w:r>
        <w:t>CSV</w:t>
      </w:r>
      <w:r w:rsidRPr="002343CC">
        <w:rPr>
          <w:lang w:val="ru-RU"/>
        </w:rPr>
        <w:t>.</w:t>
      </w:r>
    </w:p>
    <w:p w14:paraId="4A2D7AE0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Нефункциональные требования</w:t>
      </w:r>
    </w:p>
    <w:p w14:paraId="4DCFC7C7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аутентификация на основе </w:t>
      </w:r>
      <w:r>
        <w:t>JWT</w:t>
      </w:r>
      <w:r w:rsidRPr="002343CC">
        <w:rPr>
          <w:lang w:val="ru-RU"/>
        </w:rPr>
        <w:t>-токенов с разграничением доступа по ролям (</w:t>
      </w:r>
      <w:r>
        <w:t>RBAC</w:t>
      </w:r>
      <w:r w:rsidRPr="002343CC">
        <w:rPr>
          <w:lang w:val="ru-RU"/>
        </w:rPr>
        <w:t>);</w:t>
      </w:r>
    </w:p>
    <w:p w14:paraId="3730066B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хранение паролей в виде </w:t>
      </w:r>
      <w:proofErr w:type="spellStart"/>
      <w:r w:rsidRPr="002343CC">
        <w:rPr>
          <w:lang w:val="ru-RU"/>
        </w:rPr>
        <w:t>хешей</w:t>
      </w:r>
      <w:proofErr w:type="spellEnd"/>
      <w:r w:rsidRPr="002343CC">
        <w:rPr>
          <w:lang w:val="ru-RU"/>
        </w:rPr>
        <w:t xml:space="preserve"> </w:t>
      </w:r>
      <w:proofErr w:type="spellStart"/>
      <w:r>
        <w:t>bcrypt</w:t>
      </w:r>
      <w:proofErr w:type="spellEnd"/>
      <w:r w:rsidRPr="002343CC">
        <w:rPr>
          <w:lang w:val="ru-RU"/>
        </w:rPr>
        <w:t>;</w:t>
      </w:r>
    </w:p>
    <w:p w14:paraId="48730AA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время отклика </w:t>
      </w:r>
      <w:r>
        <w:t>API</w:t>
      </w:r>
      <w:r w:rsidRPr="002343CC">
        <w:rPr>
          <w:lang w:val="ru-RU"/>
        </w:rPr>
        <w:t xml:space="preserve"> не более 500 мс для операций без симуляции схем;</w:t>
      </w:r>
    </w:p>
    <w:p w14:paraId="006C1245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адаптивный веб-интерфейс, корректно отображаемый в современных браузерах;</w:t>
      </w:r>
    </w:p>
    <w:p w14:paraId="4D0588A1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lastRenderedPageBreak/>
        <w:t>– устойчивость симулятора — ограничение числа итераций (максимум 50) для предотвращения зависания при циклических схемах.</w:t>
      </w:r>
    </w:p>
    <w:p w14:paraId="68575EBB" w14:textId="77777777" w:rsidR="00D21025" w:rsidRDefault="00000000">
      <w:pPr>
        <w:spacing w:before="240" w:after="120"/>
        <w:ind w:firstLine="0"/>
      </w:pPr>
      <w:proofErr w:type="spellStart"/>
      <w:r>
        <w:rPr>
          <w:b/>
        </w:rPr>
        <w:t>Технологический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стек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D21025" w14:paraId="0734AE55" w14:textId="77777777">
        <w:tc>
          <w:tcPr>
            <w:tcW w:w="2551" w:type="dxa"/>
          </w:tcPr>
          <w:p w14:paraId="7ADA13DB" w14:textId="77777777" w:rsidR="00D21025" w:rsidRDefault="00000000">
            <w:pPr>
              <w:jc w:val="center"/>
            </w:pPr>
            <w:r>
              <w:rPr>
                <w:b/>
              </w:rPr>
              <w:t>Уровень</w:t>
            </w:r>
          </w:p>
        </w:tc>
        <w:tc>
          <w:tcPr>
            <w:tcW w:w="3118" w:type="dxa"/>
          </w:tcPr>
          <w:p w14:paraId="1B38B64A" w14:textId="77777777" w:rsidR="00D21025" w:rsidRDefault="00000000">
            <w:pPr>
              <w:jc w:val="center"/>
            </w:pPr>
            <w:r>
              <w:rPr>
                <w:b/>
              </w:rPr>
              <w:t>Технология</w:t>
            </w:r>
          </w:p>
        </w:tc>
        <w:tc>
          <w:tcPr>
            <w:tcW w:w="3402" w:type="dxa"/>
          </w:tcPr>
          <w:p w14:paraId="69B606ED" w14:textId="77777777" w:rsidR="00D21025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D21025" w14:paraId="7EEA4400" w14:textId="77777777">
        <w:tc>
          <w:tcPr>
            <w:tcW w:w="2551" w:type="dxa"/>
          </w:tcPr>
          <w:p w14:paraId="0B10AC81" w14:textId="77777777" w:rsidR="00D21025" w:rsidRDefault="00000000">
            <w:r>
              <w:t>Frontend</w:t>
            </w:r>
          </w:p>
        </w:tc>
        <w:tc>
          <w:tcPr>
            <w:tcW w:w="3118" w:type="dxa"/>
          </w:tcPr>
          <w:p w14:paraId="19B67821" w14:textId="77777777" w:rsidR="00D21025" w:rsidRDefault="00000000">
            <w:r>
              <w:t>Next.js 15.5.3</w:t>
            </w:r>
          </w:p>
        </w:tc>
        <w:tc>
          <w:tcPr>
            <w:tcW w:w="3402" w:type="dxa"/>
          </w:tcPr>
          <w:p w14:paraId="082B445C" w14:textId="77777777" w:rsidR="00D21025" w:rsidRDefault="00000000">
            <w:r>
              <w:t>SSR/CSR веб-приложение</w:t>
            </w:r>
          </w:p>
        </w:tc>
      </w:tr>
      <w:tr w:rsidR="00D21025" w14:paraId="1F729554" w14:textId="77777777">
        <w:tc>
          <w:tcPr>
            <w:tcW w:w="2551" w:type="dxa"/>
          </w:tcPr>
          <w:p w14:paraId="7C3FB83F" w14:textId="77777777" w:rsidR="00D21025" w:rsidRDefault="00000000">
            <w:r>
              <w:t>Frontend</w:t>
            </w:r>
          </w:p>
        </w:tc>
        <w:tc>
          <w:tcPr>
            <w:tcW w:w="3118" w:type="dxa"/>
          </w:tcPr>
          <w:p w14:paraId="338C39A8" w14:textId="77777777" w:rsidR="00D21025" w:rsidRDefault="00000000">
            <w:r>
              <w:t>TypeScript</w:t>
            </w:r>
          </w:p>
        </w:tc>
        <w:tc>
          <w:tcPr>
            <w:tcW w:w="3402" w:type="dxa"/>
          </w:tcPr>
          <w:p w14:paraId="258CA3BF" w14:textId="77777777" w:rsidR="00D21025" w:rsidRDefault="00000000">
            <w:r>
              <w:t>Статическая типизация</w:t>
            </w:r>
          </w:p>
        </w:tc>
      </w:tr>
      <w:tr w:rsidR="00D21025" w14:paraId="3A8F7E95" w14:textId="77777777">
        <w:tc>
          <w:tcPr>
            <w:tcW w:w="2551" w:type="dxa"/>
          </w:tcPr>
          <w:p w14:paraId="09D7812C" w14:textId="77777777" w:rsidR="00D21025" w:rsidRDefault="00000000">
            <w:r>
              <w:t>Frontend</w:t>
            </w:r>
          </w:p>
        </w:tc>
        <w:tc>
          <w:tcPr>
            <w:tcW w:w="3118" w:type="dxa"/>
          </w:tcPr>
          <w:p w14:paraId="2B833DAB" w14:textId="77777777" w:rsidR="00D21025" w:rsidRDefault="00000000">
            <w:r>
              <w:t>Zustand</w:t>
            </w:r>
          </w:p>
        </w:tc>
        <w:tc>
          <w:tcPr>
            <w:tcW w:w="3402" w:type="dxa"/>
          </w:tcPr>
          <w:p w14:paraId="64E183F0" w14:textId="77777777" w:rsidR="00D21025" w:rsidRDefault="00000000">
            <w:r>
              <w:t>Управление состоянием</w:t>
            </w:r>
          </w:p>
        </w:tc>
      </w:tr>
      <w:tr w:rsidR="00D21025" w14:paraId="19C0477C" w14:textId="77777777">
        <w:tc>
          <w:tcPr>
            <w:tcW w:w="2551" w:type="dxa"/>
          </w:tcPr>
          <w:p w14:paraId="2DF7DF4A" w14:textId="77777777" w:rsidR="00D21025" w:rsidRDefault="00000000">
            <w:r>
              <w:t>Frontend</w:t>
            </w:r>
          </w:p>
        </w:tc>
        <w:tc>
          <w:tcPr>
            <w:tcW w:w="3118" w:type="dxa"/>
          </w:tcPr>
          <w:p w14:paraId="193DE676" w14:textId="77777777" w:rsidR="00D21025" w:rsidRDefault="00000000">
            <w:r>
              <w:t>SVG API</w:t>
            </w:r>
          </w:p>
        </w:tc>
        <w:tc>
          <w:tcPr>
            <w:tcW w:w="3402" w:type="dxa"/>
          </w:tcPr>
          <w:p w14:paraId="76BF08C4" w14:textId="77777777" w:rsidR="00D21025" w:rsidRDefault="00000000">
            <w:r>
              <w:t>Отрисовка схем в симуляторе</w:t>
            </w:r>
          </w:p>
        </w:tc>
      </w:tr>
      <w:tr w:rsidR="00D21025" w14:paraId="6AAA556F" w14:textId="77777777">
        <w:tc>
          <w:tcPr>
            <w:tcW w:w="2551" w:type="dxa"/>
          </w:tcPr>
          <w:p w14:paraId="00831254" w14:textId="77777777" w:rsidR="00D21025" w:rsidRDefault="00000000">
            <w:r>
              <w:t>Backend</w:t>
            </w:r>
          </w:p>
        </w:tc>
        <w:tc>
          <w:tcPr>
            <w:tcW w:w="3118" w:type="dxa"/>
          </w:tcPr>
          <w:p w14:paraId="3F62CF6C" w14:textId="77777777" w:rsidR="00D21025" w:rsidRDefault="00000000">
            <w:r>
              <w:t>NestJS 11</w:t>
            </w:r>
          </w:p>
        </w:tc>
        <w:tc>
          <w:tcPr>
            <w:tcW w:w="3402" w:type="dxa"/>
          </w:tcPr>
          <w:p w14:paraId="4CBC30D6" w14:textId="77777777" w:rsidR="00D21025" w:rsidRDefault="00000000">
            <w:r>
              <w:t>REST API сервер</w:t>
            </w:r>
          </w:p>
        </w:tc>
      </w:tr>
      <w:tr w:rsidR="00D21025" w14:paraId="55DD0A15" w14:textId="77777777">
        <w:tc>
          <w:tcPr>
            <w:tcW w:w="2551" w:type="dxa"/>
          </w:tcPr>
          <w:p w14:paraId="239C7F68" w14:textId="77777777" w:rsidR="00D21025" w:rsidRDefault="00000000">
            <w:r>
              <w:t>Backend</w:t>
            </w:r>
          </w:p>
        </w:tc>
        <w:tc>
          <w:tcPr>
            <w:tcW w:w="3118" w:type="dxa"/>
          </w:tcPr>
          <w:p w14:paraId="45D08AD4" w14:textId="77777777" w:rsidR="00D21025" w:rsidRDefault="00000000">
            <w:r>
              <w:t>TypeScript</w:t>
            </w:r>
          </w:p>
        </w:tc>
        <w:tc>
          <w:tcPr>
            <w:tcW w:w="3402" w:type="dxa"/>
          </w:tcPr>
          <w:p w14:paraId="6C6ABCE2" w14:textId="77777777" w:rsidR="00D21025" w:rsidRDefault="00000000">
            <w:r>
              <w:t>Статическая типизация</w:t>
            </w:r>
          </w:p>
        </w:tc>
      </w:tr>
      <w:tr w:rsidR="00D21025" w:rsidRPr="002343CC" w14:paraId="57CBC9E9" w14:textId="77777777">
        <w:tc>
          <w:tcPr>
            <w:tcW w:w="2551" w:type="dxa"/>
          </w:tcPr>
          <w:p w14:paraId="1BD8BBB2" w14:textId="77777777" w:rsidR="00D21025" w:rsidRDefault="00000000">
            <w:r>
              <w:t>Backend</w:t>
            </w:r>
          </w:p>
        </w:tc>
        <w:tc>
          <w:tcPr>
            <w:tcW w:w="3118" w:type="dxa"/>
          </w:tcPr>
          <w:p w14:paraId="64A55D00" w14:textId="77777777" w:rsidR="00D21025" w:rsidRDefault="00000000">
            <w:r>
              <w:t>TypeORM</w:t>
            </w:r>
          </w:p>
        </w:tc>
        <w:tc>
          <w:tcPr>
            <w:tcW w:w="3402" w:type="dxa"/>
          </w:tcPr>
          <w:p w14:paraId="36EDB1D3" w14:textId="77777777" w:rsidR="00D21025" w:rsidRPr="002343CC" w:rsidRDefault="00000000">
            <w:pPr>
              <w:rPr>
                <w:lang w:val="ru-RU"/>
              </w:rPr>
            </w:pPr>
            <w:r>
              <w:t>ORM</w:t>
            </w:r>
            <w:r w:rsidRPr="002343CC">
              <w:rPr>
                <w:lang w:val="ru-RU"/>
              </w:rPr>
              <w:t xml:space="preserve"> для работы с БД</w:t>
            </w:r>
          </w:p>
        </w:tc>
      </w:tr>
      <w:tr w:rsidR="00D21025" w14:paraId="0FF7DF6A" w14:textId="77777777">
        <w:tc>
          <w:tcPr>
            <w:tcW w:w="2551" w:type="dxa"/>
          </w:tcPr>
          <w:p w14:paraId="400DDCD1" w14:textId="77777777" w:rsidR="00D21025" w:rsidRDefault="00000000">
            <w:r>
              <w:t>Backend</w:t>
            </w:r>
          </w:p>
        </w:tc>
        <w:tc>
          <w:tcPr>
            <w:tcW w:w="3118" w:type="dxa"/>
          </w:tcPr>
          <w:p w14:paraId="6EDD0A5A" w14:textId="77777777" w:rsidR="00D21025" w:rsidRDefault="00000000">
            <w:r>
              <w:t>Passport.js + JWT</w:t>
            </w:r>
          </w:p>
        </w:tc>
        <w:tc>
          <w:tcPr>
            <w:tcW w:w="3402" w:type="dxa"/>
          </w:tcPr>
          <w:p w14:paraId="30E30307" w14:textId="77777777" w:rsidR="00D21025" w:rsidRDefault="00000000">
            <w:r>
              <w:t>Аутентификация</w:t>
            </w:r>
          </w:p>
        </w:tc>
      </w:tr>
      <w:tr w:rsidR="00D21025" w14:paraId="22AC161C" w14:textId="77777777">
        <w:tc>
          <w:tcPr>
            <w:tcW w:w="2551" w:type="dxa"/>
          </w:tcPr>
          <w:p w14:paraId="33429E01" w14:textId="77777777" w:rsidR="00D21025" w:rsidRDefault="00000000">
            <w:r>
              <w:t>Backend</w:t>
            </w:r>
          </w:p>
        </w:tc>
        <w:tc>
          <w:tcPr>
            <w:tcW w:w="3118" w:type="dxa"/>
          </w:tcPr>
          <w:p w14:paraId="1DB4648E" w14:textId="77777777" w:rsidR="00D21025" w:rsidRDefault="00000000">
            <w:r>
              <w:t>bcrypt</w:t>
            </w:r>
          </w:p>
        </w:tc>
        <w:tc>
          <w:tcPr>
            <w:tcW w:w="3402" w:type="dxa"/>
          </w:tcPr>
          <w:p w14:paraId="2C826D69" w14:textId="77777777" w:rsidR="00D21025" w:rsidRDefault="00000000">
            <w:r>
              <w:t>Хеширование паролей</w:t>
            </w:r>
          </w:p>
        </w:tc>
      </w:tr>
      <w:tr w:rsidR="00D21025" w14:paraId="1AB6BFEE" w14:textId="77777777">
        <w:tc>
          <w:tcPr>
            <w:tcW w:w="2551" w:type="dxa"/>
          </w:tcPr>
          <w:p w14:paraId="3ED8F628" w14:textId="77777777" w:rsidR="00D21025" w:rsidRDefault="00000000">
            <w:r>
              <w:t>Database</w:t>
            </w:r>
          </w:p>
        </w:tc>
        <w:tc>
          <w:tcPr>
            <w:tcW w:w="3118" w:type="dxa"/>
          </w:tcPr>
          <w:p w14:paraId="24682909" w14:textId="77777777" w:rsidR="00D21025" w:rsidRDefault="00000000">
            <w:r>
              <w:t>PostgreSQL</w:t>
            </w:r>
          </w:p>
        </w:tc>
        <w:tc>
          <w:tcPr>
            <w:tcW w:w="3402" w:type="dxa"/>
          </w:tcPr>
          <w:p w14:paraId="4AFB0334" w14:textId="77777777" w:rsidR="00D21025" w:rsidRDefault="00000000">
            <w:r>
              <w:t>Реляционная СУБД</w:t>
            </w:r>
          </w:p>
        </w:tc>
      </w:tr>
    </w:tbl>
    <w:p w14:paraId="6FEDBF5C" w14:textId="77777777" w:rsidR="00D21025" w:rsidRDefault="00D21025"/>
    <w:p w14:paraId="0ED32B94" w14:textId="77777777" w:rsidR="00D21025" w:rsidRDefault="00000000">
      <w:pPr>
        <w:spacing w:before="240" w:after="120"/>
        <w:ind w:firstLine="0"/>
      </w:pPr>
      <w:r>
        <w:rPr>
          <w:b/>
        </w:rPr>
        <w:t>1.4 Проектирование базы данных</w:t>
      </w:r>
    </w:p>
    <w:p w14:paraId="563B89AE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База данных системы спроектирована в соответствии с нормальными формами реляционной модели. Схема включает 17 таблиц, сгруппированных в следующие предметные области: пользователи и роли, курсы и материалы, задания и сдачи, симулятор схем, рецензирование, форум, достижения и расписание.</w:t>
      </w:r>
    </w:p>
    <w:p w14:paraId="451DCBE6" w14:textId="77777777" w:rsidR="00D21025" w:rsidRPr="002343CC" w:rsidRDefault="00000000">
      <w:pPr>
        <w:jc w:val="both"/>
        <w:rPr>
          <w:lang w:val="ru-RU"/>
        </w:rPr>
      </w:pPr>
      <w:r>
        <w:t>ER</w:t>
      </w:r>
      <w:r w:rsidRPr="002343CC">
        <w:rPr>
          <w:lang w:val="ru-RU"/>
        </w:rPr>
        <w:t xml:space="preserve">-диаграмма базы данных представлена в графической части работы (файл </w:t>
      </w:r>
      <w:r>
        <w:t>database</w:t>
      </w:r>
      <w:r w:rsidRPr="002343CC">
        <w:rPr>
          <w:lang w:val="ru-RU"/>
        </w:rPr>
        <w:t>_</w:t>
      </w:r>
      <w:proofErr w:type="gramStart"/>
      <w:r>
        <w:t>diagram</w:t>
      </w:r>
      <w:r w:rsidRPr="002343CC">
        <w:rPr>
          <w:lang w:val="ru-RU"/>
        </w:rPr>
        <w:t>.</w:t>
      </w:r>
      <w:proofErr w:type="spellStart"/>
      <w:r>
        <w:t>puml</w:t>
      </w:r>
      <w:proofErr w:type="spellEnd"/>
      <w:proofErr w:type="gramEnd"/>
      <w:r w:rsidRPr="002343CC">
        <w:rPr>
          <w:lang w:val="ru-RU"/>
        </w:rPr>
        <w:t xml:space="preserve"> / </w:t>
      </w:r>
      <w:r>
        <w:t>database</w:t>
      </w:r>
      <w:r w:rsidRPr="002343CC">
        <w:rPr>
          <w:lang w:val="ru-RU"/>
        </w:rPr>
        <w:t>_</w:t>
      </w:r>
      <w:r>
        <w:t>diagram</w:t>
      </w:r>
      <w:r w:rsidRPr="002343CC">
        <w:rPr>
          <w:lang w:val="ru-RU"/>
        </w:rPr>
        <w:t>.</w:t>
      </w:r>
      <w:proofErr w:type="spellStart"/>
      <w:r>
        <w:t>xmi</w:t>
      </w:r>
      <w:proofErr w:type="spellEnd"/>
      <w:r w:rsidRPr="002343CC">
        <w:rPr>
          <w:lang w:val="ru-RU"/>
        </w:rPr>
        <w:t>).</w:t>
      </w:r>
    </w:p>
    <w:p w14:paraId="232421C7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lastRenderedPageBreak/>
        <w:t xml:space="preserve">Центральной сущностью является таблица </w:t>
      </w:r>
      <w:r>
        <w:t>users</w:t>
      </w:r>
      <w:r w:rsidRPr="002343CC">
        <w:rPr>
          <w:lang w:val="ru-RU"/>
        </w:rPr>
        <w:t xml:space="preserve">, с которой связаны практически все остальные таблицы: </w:t>
      </w:r>
      <w:r>
        <w:t>user</w:t>
      </w:r>
      <w:r w:rsidRPr="002343CC">
        <w:rPr>
          <w:lang w:val="ru-RU"/>
        </w:rPr>
        <w:t>_</w:t>
      </w:r>
      <w:r>
        <w:t>roles</w:t>
      </w:r>
      <w:r w:rsidRPr="002343CC">
        <w:rPr>
          <w:lang w:val="ru-RU"/>
        </w:rPr>
        <w:t xml:space="preserve"> (роли пользователя), </w:t>
      </w:r>
      <w:r>
        <w:t>course</w:t>
      </w:r>
      <w:r w:rsidRPr="002343CC">
        <w:rPr>
          <w:lang w:val="ru-RU"/>
        </w:rPr>
        <w:t>_</w:t>
      </w:r>
      <w:r>
        <w:t>registrations</w:t>
      </w:r>
      <w:r w:rsidRPr="002343CC">
        <w:rPr>
          <w:lang w:val="ru-RU"/>
        </w:rPr>
        <w:t xml:space="preserve"> (записи на курсы), </w:t>
      </w:r>
      <w:r>
        <w:t>assignment</w:t>
      </w:r>
      <w:r w:rsidRPr="002343CC">
        <w:rPr>
          <w:lang w:val="ru-RU"/>
        </w:rPr>
        <w:t>_</w:t>
      </w:r>
      <w:r>
        <w:t>submissions</w:t>
      </w:r>
      <w:r w:rsidRPr="002343CC">
        <w:rPr>
          <w:lang w:val="ru-RU"/>
        </w:rPr>
        <w:t xml:space="preserve"> и </w:t>
      </w:r>
      <w:r>
        <w:t>circuit</w:t>
      </w:r>
      <w:r w:rsidRPr="002343CC">
        <w:rPr>
          <w:lang w:val="ru-RU"/>
        </w:rPr>
        <w:t>_</w:t>
      </w:r>
      <w:r>
        <w:t>submissions</w:t>
      </w:r>
      <w:r w:rsidRPr="002343CC">
        <w:rPr>
          <w:lang w:val="ru-RU"/>
        </w:rPr>
        <w:t xml:space="preserve"> (сдачи заданий), </w:t>
      </w:r>
      <w:r>
        <w:t>peer</w:t>
      </w:r>
      <w:r w:rsidRPr="002343CC">
        <w:rPr>
          <w:lang w:val="ru-RU"/>
        </w:rPr>
        <w:t>_</w:t>
      </w:r>
      <w:r>
        <w:t>reviews</w:t>
      </w:r>
      <w:r w:rsidRPr="002343CC">
        <w:rPr>
          <w:lang w:val="ru-RU"/>
        </w:rPr>
        <w:t xml:space="preserve"> (рецензии), </w:t>
      </w:r>
      <w:r>
        <w:t>forum</w:t>
      </w:r>
      <w:r w:rsidRPr="002343CC">
        <w:rPr>
          <w:lang w:val="ru-RU"/>
        </w:rPr>
        <w:t>_</w:t>
      </w:r>
      <w:r>
        <w:t>topics</w:t>
      </w:r>
      <w:r w:rsidRPr="002343CC">
        <w:rPr>
          <w:lang w:val="ru-RU"/>
        </w:rPr>
        <w:t xml:space="preserve"> и </w:t>
      </w:r>
      <w:r>
        <w:t>forum</w:t>
      </w:r>
      <w:r w:rsidRPr="002343CC">
        <w:rPr>
          <w:lang w:val="ru-RU"/>
        </w:rPr>
        <w:t>_</w:t>
      </w:r>
      <w:r>
        <w:t>posts</w:t>
      </w:r>
      <w:r w:rsidRPr="002343CC">
        <w:rPr>
          <w:lang w:val="ru-RU"/>
        </w:rPr>
        <w:t xml:space="preserve"> (активность на форуме), </w:t>
      </w:r>
      <w:r>
        <w:t>user</w:t>
      </w:r>
      <w:r w:rsidRPr="002343CC">
        <w:rPr>
          <w:lang w:val="ru-RU"/>
        </w:rPr>
        <w:t>_</w:t>
      </w:r>
      <w:r>
        <w:t>achievements</w:t>
      </w:r>
      <w:r w:rsidRPr="002343CC">
        <w:rPr>
          <w:lang w:val="ru-RU"/>
        </w:rPr>
        <w:t xml:space="preserve"> (достижения). Курсы (</w:t>
      </w:r>
      <w:r>
        <w:t>courses</w:t>
      </w:r>
      <w:r w:rsidRPr="002343CC">
        <w:rPr>
          <w:lang w:val="ru-RU"/>
        </w:rPr>
        <w:t>) объединяют группы (</w:t>
      </w:r>
      <w:r>
        <w:t>course</w:t>
      </w:r>
      <w:r w:rsidRPr="002343CC">
        <w:rPr>
          <w:lang w:val="ru-RU"/>
        </w:rPr>
        <w:t>_</w:t>
      </w:r>
      <w:r>
        <w:t>groups</w:t>
      </w:r>
      <w:r w:rsidRPr="002343CC">
        <w:rPr>
          <w:lang w:val="ru-RU"/>
        </w:rPr>
        <w:t>), материалы (</w:t>
      </w:r>
      <w:r>
        <w:t>course</w:t>
      </w:r>
      <w:r w:rsidRPr="002343CC">
        <w:rPr>
          <w:lang w:val="ru-RU"/>
        </w:rPr>
        <w:t>_</w:t>
      </w:r>
      <w:r>
        <w:t>materials</w:t>
      </w:r>
      <w:r w:rsidRPr="002343CC">
        <w:rPr>
          <w:lang w:val="ru-RU"/>
        </w:rPr>
        <w:t>), задания (</w:t>
      </w:r>
      <w:r>
        <w:t>assignments</w:t>
      </w:r>
      <w:r w:rsidRPr="002343CC">
        <w:rPr>
          <w:lang w:val="ru-RU"/>
        </w:rPr>
        <w:t>) и разделы форума (</w:t>
      </w:r>
      <w:r>
        <w:t>forum</w:t>
      </w:r>
      <w:r w:rsidRPr="002343CC">
        <w:rPr>
          <w:lang w:val="ru-RU"/>
        </w:rPr>
        <w:t>_</w:t>
      </w:r>
      <w:r>
        <w:t>sections</w:t>
      </w:r>
      <w:r w:rsidRPr="002343CC">
        <w:rPr>
          <w:lang w:val="ru-RU"/>
        </w:rPr>
        <w:t>).</w:t>
      </w:r>
    </w:p>
    <w:p w14:paraId="3C30A65C" w14:textId="77777777" w:rsidR="00D21025" w:rsidRPr="002343CC" w:rsidRDefault="00000000">
      <w:pPr>
        <w:rPr>
          <w:lang w:val="ru-RU"/>
        </w:rPr>
      </w:pPr>
      <w:r w:rsidRPr="002343CC">
        <w:rPr>
          <w:lang w:val="ru-RU"/>
        </w:rPr>
        <w:br w:type="page"/>
      </w:r>
    </w:p>
    <w:p w14:paraId="316AF3CF" w14:textId="77777777" w:rsidR="00D21025" w:rsidRPr="002343CC" w:rsidRDefault="00000000">
      <w:pPr>
        <w:spacing w:before="240" w:after="120"/>
        <w:ind w:firstLine="0"/>
        <w:jc w:val="center"/>
        <w:rPr>
          <w:lang w:val="ru-RU"/>
        </w:rPr>
      </w:pPr>
      <w:r w:rsidRPr="002343CC">
        <w:rPr>
          <w:b/>
          <w:lang w:val="ru-RU"/>
        </w:rPr>
        <w:lastRenderedPageBreak/>
        <w:t>РАЗДЕЛ 2. ПРОЕКТИРОВАНИЕ СИСТЕМЫ</w:t>
      </w:r>
    </w:p>
    <w:p w14:paraId="6F18249D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2.1 Архитектура системы</w:t>
      </w:r>
    </w:p>
    <w:p w14:paraId="0C4181C4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Система построена по трёхуровневой клиент-серверной архитектуре. Клиентская часть (</w:t>
      </w:r>
      <w:r>
        <w:t>Next</w:t>
      </w:r>
      <w:r w:rsidRPr="002343CC">
        <w:rPr>
          <w:lang w:val="ru-RU"/>
        </w:rPr>
        <w:t>.</w:t>
      </w:r>
      <w:proofErr w:type="spellStart"/>
      <w:r>
        <w:t>js</w:t>
      </w:r>
      <w:proofErr w:type="spellEnd"/>
      <w:r w:rsidRPr="002343CC">
        <w:rPr>
          <w:lang w:val="ru-RU"/>
        </w:rPr>
        <w:t xml:space="preserve">) взаимодействует с сервером через </w:t>
      </w:r>
      <w:r>
        <w:t>REST</w:t>
      </w:r>
      <w:r w:rsidRPr="002343CC">
        <w:rPr>
          <w:lang w:val="ru-RU"/>
        </w:rPr>
        <w:t xml:space="preserve"> </w:t>
      </w:r>
      <w:r>
        <w:t>API</w:t>
      </w:r>
      <w:r w:rsidRPr="002343CC">
        <w:rPr>
          <w:lang w:val="ru-RU"/>
        </w:rPr>
        <w:t>. Сервер (</w:t>
      </w:r>
      <w:proofErr w:type="spellStart"/>
      <w:r>
        <w:t>NestJS</w:t>
      </w:r>
      <w:proofErr w:type="spellEnd"/>
      <w:r w:rsidRPr="002343CC">
        <w:rPr>
          <w:lang w:val="ru-RU"/>
        </w:rPr>
        <w:t>) обрабатывает бизнес-логику и обращается к базе данных (</w:t>
      </w:r>
      <w:r>
        <w:t>PostgreSQL</w:t>
      </w:r>
      <w:r w:rsidRPr="002343CC">
        <w:rPr>
          <w:lang w:val="ru-RU"/>
        </w:rPr>
        <w:t xml:space="preserve">) посредством </w:t>
      </w:r>
      <w:r>
        <w:t>ORM</w:t>
      </w:r>
      <w:r w:rsidRPr="002343CC">
        <w:rPr>
          <w:lang w:val="ru-RU"/>
        </w:rPr>
        <w:t>-слоя (</w:t>
      </w:r>
      <w:proofErr w:type="spellStart"/>
      <w:r>
        <w:t>TypeORM</w:t>
      </w:r>
      <w:proofErr w:type="spellEnd"/>
      <w:r w:rsidRPr="002343CC">
        <w:rPr>
          <w:lang w:val="ru-RU"/>
        </w:rPr>
        <w:t>). Взаимодействие между уровнями показано на рисунке 2.1.</w:t>
      </w:r>
    </w:p>
    <w:p w14:paraId="481BF0E1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 xml:space="preserve">Клиентская часть реализована на </w:t>
      </w:r>
      <w:r>
        <w:t>Next</w:t>
      </w:r>
      <w:r w:rsidRPr="002343CC">
        <w:rPr>
          <w:lang w:val="ru-RU"/>
        </w:rPr>
        <w:t>.</w:t>
      </w:r>
      <w:proofErr w:type="spellStart"/>
      <w:r>
        <w:t>js</w:t>
      </w:r>
      <w:proofErr w:type="spellEnd"/>
      <w:r w:rsidRPr="002343CC">
        <w:rPr>
          <w:lang w:val="ru-RU"/>
        </w:rPr>
        <w:t xml:space="preserve"> 15 с поддержкой как серверного (</w:t>
      </w:r>
      <w:r>
        <w:t>SSR</w:t>
      </w:r>
      <w:r w:rsidRPr="002343CC">
        <w:rPr>
          <w:lang w:val="ru-RU"/>
        </w:rPr>
        <w:t>), так и клиентского (</w:t>
      </w:r>
      <w:r>
        <w:t>CSR</w:t>
      </w:r>
      <w:r w:rsidRPr="002343CC">
        <w:rPr>
          <w:lang w:val="ru-RU"/>
        </w:rPr>
        <w:t xml:space="preserve">) рендеринга. Состояние приложения управляется через </w:t>
      </w:r>
      <w:proofErr w:type="spellStart"/>
      <w:r>
        <w:t>Zustand</w:t>
      </w:r>
      <w:proofErr w:type="spellEnd"/>
      <w:r w:rsidRPr="002343CC">
        <w:rPr>
          <w:lang w:val="ru-RU"/>
        </w:rPr>
        <w:t xml:space="preserve">-хранилища: </w:t>
      </w:r>
      <w:proofErr w:type="spellStart"/>
      <w:r>
        <w:t>AuthStore</w:t>
      </w:r>
      <w:proofErr w:type="spellEnd"/>
      <w:r w:rsidRPr="002343CC">
        <w:rPr>
          <w:lang w:val="ru-RU"/>
        </w:rPr>
        <w:t xml:space="preserve"> (токен и профиль пользователя), </w:t>
      </w:r>
      <w:proofErr w:type="spellStart"/>
      <w:r>
        <w:t>CoursesStore</w:t>
      </w:r>
      <w:proofErr w:type="spellEnd"/>
      <w:r w:rsidRPr="002343CC">
        <w:rPr>
          <w:lang w:val="ru-RU"/>
        </w:rPr>
        <w:t xml:space="preserve"> (список курсов и текущий курс), </w:t>
      </w:r>
      <w:proofErr w:type="spellStart"/>
      <w:r>
        <w:t>CircuitStore</w:t>
      </w:r>
      <w:proofErr w:type="spellEnd"/>
      <w:r w:rsidRPr="002343CC">
        <w:rPr>
          <w:lang w:val="ru-RU"/>
        </w:rPr>
        <w:t xml:space="preserve"> (узлы и соединения симулятора), </w:t>
      </w:r>
      <w:proofErr w:type="spellStart"/>
      <w:r>
        <w:t>SubmissionStore</w:t>
      </w:r>
      <w:proofErr w:type="spellEnd"/>
      <w:r w:rsidRPr="002343CC">
        <w:rPr>
          <w:lang w:val="ru-RU"/>
        </w:rPr>
        <w:t xml:space="preserve"> (состояние сдачи задания) и </w:t>
      </w:r>
      <w:proofErr w:type="spellStart"/>
      <w:r>
        <w:t>ForumStore</w:t>
      </w:r>
      <w:proofErr w:type="spellEnd"/>
      <w:r w:rsidRPr="002343CC">
        <w:rPr>
          <w:lang w:val="ru-RU"/>
        </w:rPr>
        <w:t xml:space="preserve"> (разделы и темы форума).</w:t>
      </w:r>
    </w:p>
    <w:p w14:paraId="72F4B5D0" w14:textId="77777777" w:rsidR="00D21025" w:rsidRDefault="00000000">
      <w:pPr>
        <w:jc w:val="both"/>
      </w:pPr>
      <w:r w:rsidRPr="002343CC">
        <w:rPr>
          <w:lang w:val="ru-RU"/>
        </w:rPr>
        <w:t xml:space="preserve">Серверная часть построена на </w:t>
      </w:r>
      <w:proofErr w:type="spellStart"/>
      <w:r>
        <w:t>NestJS</w:t>
      </w:r>
      <w:proofErr w:type="spellEnd"/>
      <w:r w:rsidRPr="002343CC">
        <w:rPr>
          <w:lang w:val="ru-RU"/>
        </w:rPr>
        <w:t xml:space="preserve"> с модульной структурой. </w:t>
      </w:r>
      <w:r>
        <w:t>Каждый функциональный модуль (Auth, Users, Courses, Assignments, Circuit, PeerReview, Forum, Achievements, Schedule, Analytics) содержит controller, service и repository. Аутентификация обеспечивается стратегией Passport.js (JWT Strategy). Авторизация реализована через RoleGuard, который проверяет роль пользователя (student_electronics, mentor_electronics, admin) перед выполнением защищённых операций.</w:t>
      </w:r>
    </w:p>
    <w:p w14:paraId="30EFD0BE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 xml:space="preserve">База данных </w:t>
      </w:r>
      <w:r>
        <w:t>PostgreSQL</w:t>
      </w:r>
      <w:r w:rsidRPr="002343CC">
        <w:rPr>
          <w:lang w:val="ru-RU"/>
        </w:rPr>
        <w:t xml:space="preserve"> содержит 17 таблиц. Взаимодействие с ней осуществляется через </w:t>
      </w:r>
      <w:proofErr w:type="spellStart"/>
      <w:r>
        <w:t>TypeORM</w:t>
      </w:r>
      <w:proofErr w:type="spellEnd"/>
      <w:r w:rsidRPr="002343CC">
        <w:rPr>
          <w:lang w:val="ru-RU"/>
        </w:rPr>
        <w:t xml:space="preserve"> с декораторами-сущностями (@</w:t>
      </w:r>
      <w:r>
        <w:t>Entity</w:t>
      </w:r>
      <w:r w:rsidRPr="002343CC">
        <w:rPr>
          <w:lang w:val="ru-RU"/>
        </w:rPr>
        <w:t>, @</w:t>
      </w:r>
      <w:r>
        <w:t>Column</w:t>
      </w:r>
      <w:r w:rsidRPr="002343CC">
        <w:rPr>
          <w:lang w:val="ru-RU"/>
        </w:rPr>
        <w:t>, @</w:t>
      </w:r>
      <w:proofErr w:type="spellStart"/>
      <w:r>
        <w:t>ManyToOne</w:t>
      </w:r>
      <w:proofErr w:type="spellEnd"/>
      <w:r w:rsidRPr="002343CC">
        <w:rPr>
          <w:lang w:val="ru-RU"/>
        </w:rPr>
        <w:t>, @</w:t>
      </w:r>
      <w:proofErr w:type="spellStart"/>
      <w:r>
        <w:t>OneToMany</w:t>
      </w:r>
      <w:proofErr w:type="spellEnd"/>
      <w:r w:rsidRPr="002343CC">
        <w:rPr>
          <w:lang w:val="ru-RU"/>
        </w:rPr>
        <w:t xml:space="preserve">). Для хранения структурированных данных переменной схемы (тест-кейсы заданий, данные схем) используется тип </w:t>
      </w:r>
      <w:r>
        <w:t>JSONB</w:t>
      </w:r>
      <w:r w:rsidRPr="002343CC">
        <w:rPr>
          <w:lang w:val="ru-RU"/>
        </w:rPr>
        <w:t>.</w:t>
      </w:r>
    </w:p>
    <w:p w14:paraId="7B27DD51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2.2 Описание структуры базы данных</w:t>
      </w:r>
    </w:p>
    <w:p w14:paraId="43625387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2.2.1 Описание таблиц</w:t>
      </w:r>
    </w:p>
    <w:p w14:paraId="2E2B397C" w14:textId="77777777" w:rsidR="00D21025" w:rsidRDefault="00000000">
      <w:pPr>
        <w:spacing w:before="160"/>
        <w:ind w:firstLine="0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users — </w:t>
      </w:r>
      <w:proofErr w:type="spellStart"/>
      <w:r>
        <w:rPr>
          <w:b/>
        </w:rPr>
        <w:t>пользователи</w:t>
      </w:r>
      <w:proofErr w:type="spellEnd"/>
      <w:r>
        <w:rPr>
          <w:b/>
        </w:rPr>
        <w:t xml:space="preserve">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64300039" w14:textId="77777777">
        <w:tc>
          <w:tcPr>
            <w:tcW w:w="1984" w:type="dxa"/>
          </w:tcPr>
          <w:p w14:paraId="4B4922E9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4FCD2ED1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0D89F087" w14:textId="77777777" w:rsidR="00D21025" w:rsidRDefault="00000000">
            <w:pPr>
              <w:jc w:val="center"/>
            </w:pPr>
            <w:r>
              <w:rPr>
                <w:b/>
              </w:rPr>
              <w:t>Обязате</w:t>
            </w:r>
            <w:r>
              <w:rPr>
                <w:b/>
              </w:rPr>
              <w:lastRenderedPageBreak/>
              <w:t>льное</w:t>
            </w:r>
          </w:p>
        </w:tc>
        <w:tc>
          <w:tcPr>
            <w:tcW w:w="3118" w:type="dxa"/>
          </w:tcPr>
          <w:p w14:paraId="7FDD3465" w14:textId="77777777" w:rsidR="00D21025" w:rsidRDefault="00000000">
            <w:pPr>
              <w:jc w:val="center"/>
            </w:pPr>
            <w:r>
              <w:rPr>
                <w:b/>
              </w:rPr>
              <w:lastRenderedPageBreak/>
              <w:t>Описание</w:t>
            </w:r>
          </w:p>
        </w:tc>
      </w:tr>
      <w:tr w:rsidR="00D21025" w14:paraId="193CEF13" w14:textId="77777777">
        <w:tc>
          <w:tcPr>
            <w:tcW w:w="1984" w:type="dxa"/>
          </w:tcPr>
          <w:p w14:paraId="20857C86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3C06F726" w14:textId="77777777" w:rsidR="00D21025" w:rsidRDefault="00000000">
            <w:r>
              <w:t>integer (PK, autoincrement)</w:t>
            </w:r>
          </w:p>
        </w:tc>
        <w:tc>
          <w:tcPr>
            <w:tcW w:w="1701" w:type="dxa"/>
          </w:tcPr>
          <w:p w14:paraId="724437CE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E1DD338" w14:textId="77777777" w:rsidR="00D21025" w:rsidRDefault="00000000">
            <w:r>
              <w:t>Идентификатор пользователя</w:t>
            </w:r>
          </w:p>
        </w:tc>
      </w:tr>
      <w:tr w:rsidR="00D21025" w14:paraId="7CB7252A" w14:textId="77777777">
        <w:tc>
          <w:tcPr>
            <w:tcW w:w="1984" w:type="dxa"/>
          </w:tcPr>
          <w:p w14:paraId="51AC7CAD" w14:textId="77777777" w:rsidR="00D21025" w:rsidRDefault="00000000">
            <w:r>
              <w:t>name</w:t>
            </w:r>
          </w:p>
        </w:tc>
        <w:tc>
          <w:tcPr>
            <w:tcW w:w="2835" w:type="dxa"/>
          </w:tcPr>
          <w:p w14:paraId="6137CB58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3480C84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B905FC7" w14:textId="77777777" w:rsidR="00D21025" w:rsidRDefault="00000000">
            <w:r>
              <w:t>Полное имя</w:t>
            </w:r>
          </w:p>
        </w:tc>
      </w:tr>
      <w:tr w:rsidR="00D21025" w14:paraId="6AD71D20" w14:textId="77777777">
        <w:tc>
          <w:tcPr>
            <w:tcW w:w="1984" w:type="dxa"/>
          </w:tcPr>
          <w:p w14:paraId="1919AE3A" w14:textId="77777777" w:rsidR="00D21025" w:rsidRDefault="00000000">
            <w:r>
              <w:t>email</w:t>
            </w:r>
          </w:p>
        </w:tc>
        <w:tc>
          <w:tcPr>
            <w:tcW w:w="2835" w:type="dxa"/>
          </w:tcPr>
          <w:p w14:paraId="093DA531" w14:textId="77777777" w:rsidR="00D21025" w:rsidRDefault="00000000">
            <w:r>
              <w:t>varchar (unique)</w:t>
            </w:r>
          </w:p>
        </w:tc>
        <w:tc>
          <w:tcPr>
            <w:tcW w:w="1701" w:type="dxa"/>
          </w:tcPr>
          <w:p w14:paraId="1CF6EC2B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7CEFD45" w14:textId="77777777" w:rsidR="00D21025" w:rsidRDefault="00000000">
            <w:r>
              <w:t>Электронная почта</w:t>
            </w:r>
          </w:p>
        </w:tc>
      </w:tr>
      <w:tr w:rsidR="00D21025" w14:paraId="6DAEDDF7" w14:textId="77777777">
        <w:tc>
          <w:tcPr>
            <w:tcW w:w="1984" w:type="dxa"/>
          </w:tcPr>
          <w:p w14:paraId="59854564" w14:textId="77777777" w:rsidR="00D21025" w:rsidRDefault="00000000">
            <w:r>
              <w:t>passwordHash</w:t>
            </w:r>
          </w:p>
        </w:tc>
        <w:tc>
          <w:tcPr>
            <w:tcW w:w="2835" w:type="dxa"/>
          </w:tcPr>
          <w:p w14:paraId="68C3F567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40AA55B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1A763DC" w14:textId="77777777" w:rsidR="00D21025" w:rsidRDefault="00000000">
            <w:r>
              <w:t>Хеш пароля (bcrypt)</w:t>
            </w:r>
          </w:p>
        </w:tc>
      </w:tr>
      <w:tr w:rsidR="00D21025" w14:paraId="477D4C42" w14:textId="77777777">
        <w:tc>
          <w:tcPr>
            <w:tcW w:w="1984" w:type="dxa"/>
          </w:tcPr>
          <w:p w14:paraId="68862DE9" w14:textId="77777777" w:rsidR="00D21025" w:rsidRDefault="00000000">
            <w:r>
              <w:t>isActive</w:t>
            </w:r>
          </w:p>
        </w:tc>
        <w:tc>
          <w:tcPr>
            <w:tcW w:w="2835" w:type="dxa"/>
          </w:tcPr>
          <w:p w14:paraId="7E9C341C" w14:textId="77777777" w:rsidR="00D21025" w:rsidRDefault="00000000">
            <w:r>
              <w:t>boolean</w:t>
            </w:r>
          </w:p>
        </w:tc>
        <w:tc>
          <w:tcPr>
            <w:tcW w:w="1701" w:type="dxa"/>
          </w:tcPr>
          <w:p w14:paraId="498808A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02C12A38" w14:textId="77777777" w:rsidR="00D21025" w:rsidRDefault="00000000">
            <w:r>
              <w:t>Активность аккаунта</w:t>
            </w:r>
          </w:p>
        </w:tc>
      </w:tr>
      <w:tr w:rsidR="00D21025" w14:paraId="3D51349A" w14:textId="77777777">
        <w:tc>
          <w:tcPr>
            <w:tcW w:w="1984" w:type="dxa"/>
          </w:tcPr>
          <w:p w14:paraId="2CE3565F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2875558D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385FD04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EC6D7CA" w14:textId="77777777" w:rsidR="00D21025" w:rsidRDefault="00000000">
            <w:r>
              <w:t>Дата регистрации</w:t>
            </w:r>
          </w:p>
        </w:tc>
      </w:tr>
    </w:tbl>
    <w:p w14:paraId="6F5BD813" w14:textId="77777777" w:rsidR="00D21025" w:rsidRDefault="00D21025"/>
    <w:p w14:paraId="317D52D4" w14:textId="77777777" w:rsidR="00D21025" w:rsidRDefault="00000000">
      <w:pPr>
        <w:spacing w:before="160"/>
        <w:ind w:firstLine="0"/>
      </w:pPr>
      <w:r>
        <w:rPr>
          <w:b/>
        </w:rPr>
        <w:t>Таблица user_roles — роли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3FBB9096" w14:textId="77777777">
        <w:tc>
          <w:tcPr>
            <w:tcW w:w="1984" w:type="dxa"/>
          </w:tcPr>
          <w:p w14:paraId="2FDF67A8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28986D4D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7AA5F192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4B315CA2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5F62C800" w14:textId="77777777">
        <w:tc>
          <w:tcPr>
            <w:tcW w:w="1984" w:type="dxa"/>
          </w:tcPr>
          <w:p w14:paraId="19A6AD40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2A51332A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08248D9B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D592163" w14:textId="77777777" w:rsidR="00D21025" w:rsidRDefault="00000000">
            <w:r>
              <w:t>Идентификатор</w:t>
            </w:r>
          </w:p>
        </w:tc>
      </w:tr>
      <w:tr w:rsidR="00D21025" w14:paraId="77709945" w14:textId="77777777">
        <w:tc>
          <w:tcPr>
            <w:tcW w:w="1984" w:type="dxa"/>
          </w:tcPr>
          <w:p w14:paraId="6B9F9DB6" w14:textId="77777777" w:rsidR="00D21025" w:rsidRDefault="00000000">
            <w:r>
              <w:t>userId</w:t>
            </w:r>
          </w:p>
        </w:tc>
        <w:tc>
          <w:tcPr>
            <w:tcW w:w="2835" w:type="dxa"/>
          </w:tcPr>
          <w:p w14:paraId="657236AB" w14:textId="77777777" w:rsidR="00D21025" w:rsidRDefault="00000000">
            <w:r>
              <w:t>integer (FK → users)</w:t>
            </w:r>
          </w:p>
        </w:tc>
        <w:tc>
          <w:tcPr>
            <w:tcW w:w="1701" w:type="dxa"/>
          </w:tcPr>
          <w:p w14:paraId="69A81928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0DA07F8" w14:textId="77777777" w:rsidR="00D21025" w:rsidRDefault="00000000">
            <w:r>
              <w:t>Ссылка на пользователя</w:t>
            </w:r>
          </w:p>
        </w:tc>
      </w:tr>
      <w:tr w:rsidR="00D21025" w14:paraId="000704EE" w14:textId="77777777">
        <w:tc>
          <w:tcPr>
            <w:tcW w:w="1984" w:type="dxa"/>
          </w:tcPr>
          <w:p w14:paraId="35B4E6BA" w14:textId="77777777" w:rsidR="00D21025" w:rsidRDefault="00000000">
            <w:r>
              <w:t>role</w:t>
            </w:r>
          </w:p>
        </w:tc>
        <w:tc>
          <w:tcPr>
            <w:tcW w:w="2835" w:type="dxa"/>
          </w:tcPr>
          <w:p w14:paraId="78042E61" w14:textId="77777777" w:rsidR="00D21025" w:rsidRDefault="00000000">
            <w:r>
              <w:t>enum: student_electronics, mentor_electronics, admin</w:t>
            </w:r>
          </w:p>
        </w:tc>
        <w:tc>
          <w:tcPr>
            <w:tcW w:w="1701" w:type="dxa"/>
          </w:tcPr>
          <w:p w14:paraId="53744403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E61FBD6" w14:textId="77777777" w:rsidR="00D21025" w:rsidRDefault="00000000">
            <w:r>
              <w:t>Роль</w:t>
            </w:r>
          </w:p>
        </w:tc>
      </w:tr>
      <w:tr w:rsidR="00D21025" w14:paraId="2C58BD16" w14:textId="77777777">
        <w:tc>
          <w:tcPr>
            <w:tcW w:w="1984" w:type="dxa"/>
          </w:tcPr>
          <w:p w14:paraId="2854DD2D" w14:textId="77777777" w:rsidR="00D21025" w:rsidRDefault="00000000">
            <w:r>
              <w:t>groupId</w:t>
            </w:r>
          </w:p>
        </w:tc>
        <w:tc>
          <w:tcPr>
            <w:tcW w:w="2835" w:type="dxa"/>
          </w:tcPr>
          <w:p w14:paraId="5AB5E276" w14:textId="77777777" w:rsidR="00D21025" w:rsidRDefault="00000000">
            <w:r>
              <w:t>integer (FK → course_groups)</w:t>
            </w:r>
          </w:p>
        </w:tc>
        <w:tc>
          <w:tcPr>
            <w:tcW w:w="1701" w:type="dxa"/>
          </w:tcPr>
          <w:p w14:paraId="0EBDAB8D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1D6AFC2B" w14:textId="77777777" w:rsidR="00D21025" w:rsidRDefault="00000000">
            <w:r>
              <w:t>Учебная группа студента</w:t>
            </w:r>
          </w:p>
        </w:tc>
      </w:tr>
    </w:tbl>
    <w:p w14:paraId="635AC90F" w14:textId="77777777" w:rsidR="00D21025" w:rsidRDefault="00D21025"/>
    <w:p w14:paraId="2CE03D03" w14:textId="77777777" w:rsidR="00D21025" w:rsidRDefault="00000000">
      <w:pPr>
        <w:spacing w:before="160"/>
        <w:ind w:firstLine="0"/>
      </w:pPr>
      <w:r>
        <w:rPr>
          <w:b/>
        </w:rPr>
        <w:t>Таблица courses — курсы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53297F27" w14:textId="77777777">
        <w:tc>
          <w:tcPr>
            <w:tcW w:w="1984" w:type="dxa"/>
          </w:tcPr>
          <w:p w14:paraId="31915988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30248E26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056E162F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6B55BC66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0809557E" w14:textId="77777777">
        <w:tc>
          <w:tcPr>
            <w:tcW w:w="1984" w:type="dxa"/>
          </w:tcPr>
          <w:p w14:paraId="79FFDCCC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67C671F2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430E4A3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6424979" w14:textId="77777777" w:rsidR="00D21025" w:rsidRDefault="00000000">
            <w:r>
              <w:t>Идентификатор курса</w:t>
            </w:r>
          </w:p>
        </w:tc>
      </w:tr>
      <w:tr w:rsidR="00D21025" w14:paraId="2882F1F1" w14:textId="77777777">
        <w:tc>
          <w:tcPr>
            <w:tcW w:w="1984" w:type="dxa"/>
          </w:tcPr>
          <w:p w14:paraId="69216E88" w14:textId="77777777" w:rsidR="00D21025" w:rsidRDefault="00000000">
            <w:r>
              <w:lastRenderedPageBreak/>
              <w:t>title</w:t>
            </w:r>
          </w:p>
        </w:tc>
        <w:tc>
          <w:tcPr>
            <w:tcW w:w="2835" w:type="dxa"/>
          </w:tcPr>
          <w:p w14:paraId="429A343E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30D30A63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B4245F7" w14:textId="77777777" w:rsidR="00D21025" w:rsidRDefault="00000000">
            <w:r>
              <w:t>Название курса</w:t>
            </w:r>
          </w:p>
        </w:tc>
      </w:tr>
      <w:tr w:rsidR="00D21025" w14:paraId="78FBCCF5" w14:textId="77777777">
        <w:tc>
          <w:tcPr>
            <w:tcW w:w="1984" w:type="dxa"/>
          </w:tcPr>
          <w:p w14:paraId="428882E4" w14:textId="77777777" w:rsidR="00D21025" w:rsidRDefault="00000000">
            <w:r>
              <w:t>description</w:t>
            </w:r>
          </w:p>
        </w:tc>
        <w:tc>
          <w:tcPr>
            <w:tcW w:w="2835" w:type="dxa"/>
          </w:tcPr>
          <w:p w14:paraId="0A124497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79DE0D93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56BBAD7F" w14:textId="77777777" w:rsidR="00D21025" w:rsidRDefault="00000000">
            <w:r>
              <w:t>Описание курса</w:t>
            </w:r>
          </w:p>
        </w:tc>
      </w:tr>
      <w:tr w:rsidR="00D21025" w14:paraId="20644A2A" w14:textId="77777777">
        <w:tc>
          <w:tcPr>
            <w:tcW w:w="1984" w:type="dxa"/>
          </w:tcPr>
          <w:p w14:paraId="6EF2BB74" w14:textId="77777777" w:rsidR="00D21025" w:rsidRDefault="00000000">
            <w:r>
              <w:t>mentorId</w:t>
            </w:r>
          </w:p>
        </w:tc>
        <w:tc>
          <w:tcPr>
            <w:tcW w:w="2835" w:type="dxa"/>
          </w:tcPr>
          <w:p w14:paraId="710E3312" w14:textId="77777777" w:rsidR="00D21025" w:rsidRDefault="00000000">
            <w:r>
              <w:t>integer (FK → users)</w:t>
            </w:r>
          </w:p>
        </w:tc>
        <w:tc>
          <w:tcPr>
            <w:tcW w:w="1701" w:type="dxa"/>
          </w:tcPr>
          <w:p w14:paraId="48CA22F7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0DAC2717" w14:textId="77777777" w:rsidR="00D21025" w:rsidRDefault="00000000">
            <w:r>
              <w:t>Ментор курса</w:t>
            </w:r>
          </w:p>
        </w:tc>
      </w:tr>
      <w:tr w:rsidR="00D21025" w14:paraId="5FD2D364" w14:textId="77777777">
        <w:tc>
          <w:tcPr>
            <w:tcW w:w="1984" w:type="dxa"/>
          </w:tcPr>
          <w:p w14:paraId="427DF890" w14:textId="77777777" w:rsidR="00D21025" w:rsidRDefault="00000000">
            <w:r>
              <w:t>isPublished</w:t>
            </w:r>
          </w:p>
        </w:tc>
        <w:tc>
          <w:tcPr>
            <w:tcW w:w="2835" w:type="dxa"/>
          </w:tcPr>
          <w:p w14:paraId="75B574D7" w14:textId="77777777" w:rsidR="00D21025" w:rsidRDefault="00000000">
            <w:r>
              <w:t>boolean</w:t>
            </w:r>
          </w:p>
        </w:tc>
        <w:tc>
          <w:tcPr>
            <w:tcW w:w="1701" w:type="dxa"/>
          </w:tcPr>
          <w:p w14:paraId="4D5055B7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DF51FD4" w14:textId="77777777" w:rsidR="00D21025" w:rsidRDefault="00000000">
            <w:r>
              <w:t>Опубликован ли курс</w:t>
            </w:r>
          </w:p>
        </w:tc>
      </w:tr>
      <w:tr w:rsidR="00D21025" w14:paraId="7A356FCE" w14:textId="77777777">
        <w:tc>
          <w:tcPr>
            <w:tcW w:w="1984" w:type="dxa"/>
          </w:tcPr>
          <w:p w14:paraId="36049931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6975BBEC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64B745BE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5FB7146" w14:textId="77777777" w:rsidR="00D21025" w:rsidRDefault="00000000">
            <w:r>
              <w:t>Дата создания</w:t>
            </w:r>
          </w:p>
        </w:tc>
      </w:tr>
    </w:tbl>
    <w:p w14:paraId="6F0F28D2" w14:textId="77777777" w:rsidR="00D21025" w:rsidRDefault="00D21025"/>
    <w:p w14:paraId="339DEB36" w14:textId="77777777" w:rsidR="00D21025" w:rsidRDefault="00000000">
      <w:pPr>
        <w:spacing w:before="160"/>
        <w:ind w:firstLine="0"/>
      </w:pPr>
      <w:r>
        <w:rPr>
          <w:b/>
        </w:rPr>
        <w:t>Таблица course_groups — учебные группы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37D19B0F" w14:textId="77777777">
        <w:tc>
          <w:tcPr>
            <w:tcW w:w="1984" w:type="dxa"/>
          </w:tcPr>
          <w:p w14:paraId="4C555840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01275CBB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5E1D1E5D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1E22CAFA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2848F7B7" w14:textId="77777777">
        <w:tc>
          <w:tcPr>
            <w:tcW w:w="1984" w:type="dxa"/>
          </w:tcPr>
          <w:p w14:paraId="7F3657CD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62D34D01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5F3E112E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B25E82D" w14:textId="77777777" w:rsidR="00D21025" w:rsidRDefault="00000000">
            <w:r>
              <w:t>Идентификатор группы</w:t>
            </w:r>
          </w:p>
        </w:tc>
      </w:tr>
      <w:tr w:rsidR="00D21025" w:rsidRPr="002343CC" w14:paraId="1225A970" w14:textId="77777777">
        <w:tc>
          <w:tcPr>
            <w:tcW w:w="1984" w:type="dxa"/>
          </w:tcPr>
          <w:p w14:paraId="1253FA94" w14:textId="77777777" w:rsidR="00D21025" w:rsidRDefault="00000000">
            <w:r>
              <w:t>courseId</w:t>
            </w:r>
          </w:p>
        </w:tc>
        <w:tc>
          <w:tcPr>
            <w:tcW w:w="2835" w:type="dxa"/>
          </w:tcPr>
          <w:p w14:paraId="3AC0C41A" w14:textId="77777777" w:rsidR="00D21025" w:rsidRDefault="00000000">
            <w:r>
              <w:t>integer (FK → courses)</w:t>
            </w:r>
          </w:p>
        </w:tc>
        <w:tc>
          <w:tcPr>
            <w:tcW w:w="1701" w:type="dxa"/>
          </w:tcPr>
          <w:p w14:paraId="102FE61A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89B1FF5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Курс, к которому принадлежит группа</w:t>
            </w:r>
          </w:p>
        </w:tc>
      </w:tr>
      <w:tr w:rsidR="00D21025" w14:paraId="34B186AC" w14:textId="77777777">
        <w:tc>
          <w:tcPr>
            <w:tcW w:w="1984" w:type="dxa"/>
          </w:tcPr>
          <w:p w14:paraId="49E1E057" w14:textId="77777777" w:rsidR="00D21025" w:rsidRDefault="00000000">
            <w:r>
              <w:t>name</w:t>
            </w:r>
          </w:p>
        </w:tc>
        <w:tc>
          <w:tcPr>
            <w:tcW w:w="2835" w:type="dxa"/>
          </w:tcPr>
          <w:p w14:paraId="79683B59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2EB9CC0E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8D5FF57" w14:textId="77777777" w:rsidR="00D21025" w:rsidRDefault="00000000">
            <w:r>
              <w:t>Название группы</w:t>
            </w:r>
          </w:p>
        </w:tc>
      </w:tr>
      <w:tr w:rsidR="00D21025" w14:paraId="311FED44" w14:textId="77777777">
        <w:tc>
          <w:tcPr>
            <w:tcW w:w="1984" w:type="dxa"/>
          </w:tcPr>
          <w:p w14:paraId="198834B3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195A840E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4088DC6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D7D75E0" w14:textId="77777777" w:rsidR="00D21025" w:rsidRDefault="00000000">
            <w:r>
              <w:t>Дата создания</w:t>
            </w:r>
          </w:p>
        </w:tc>
      </w:tr>
    </w:tbl>
    <w:p w14:paraId="30DE09D8" w14:textId="77777777" w:rsidR="00D21025" w:rsidRDefault="00D21025"/>
    <w:p w14:paraId="512C6987" w14:textId="77777777" w:rsidR="00D21025" w:rsidRDefault="00000000">
      <w:pPr>
        <w:spacing w:before="160"/>
        <w:ind w:firstLine="0"/>
      </w:pPr>
      <w:r>
        <w:rPr>
          <w:b/>
        </w:rPr>
        <w:t>Таблица course_materials — учебные материалы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40CEFBD7" w14:textId="77777777">
        <w:tc>
          <w:tcPr>
            <w:tcW w:w="1984" w:type="dxa"/>
          </w:tcPr>
          <w:p w14:paraId="2FD93384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3A9A0FC4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435BB09D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2F934BC8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55C8E39E" w14:textId="77777777">
        <w:tc>
          <w:tcPr>
            <w:tcW w:w="1984" w:type="dxa"/>
          </w:tcPr>
          <w:p w14:paraId="5FA04C2F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23978230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066A407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5388EBE" w14:textId="77777777" w:rsidR="00D21025" w:rsidRDefault="00000000">
            <w:r>
              <w:t>Идентификатор материала</w:t>
            </w:r>
          </w:p>
        </w:tc>
      </w:tr>
      <w:tr w:rsidR="00D21025" w14:paraId="6AA349E4" w14:textId="77777777">
        <w:tc>
          <w:tcPr>
            <w:tcW w:w="1984" w:type="dxa"/>
          </w:tcPr>
          <w:p w14:paraId="16D10103" w14:textId="77777777" w:rsidR="00D21025" w:rsidRDefault="00000000">
            <w:r>
              <w:t>courseId</w:t>
            </w:r>
          </w:p>
        </w:tc>
        <w:tc>
          <w:tcPr>
            <w:tcW w:w="2835" w:type="dxa"/>
          </w:tcPr>
          <w:p w14:paraId="6B20970B" w14:textId="77777777" w:rsidR="00D21025" w:rsidRDefault="00000000">
            <w:r>
              <w:t>integer (FK → courses)</w:t>
            </w:r>
          </w:p>
        </w:tc>
        <w:tc>
          <w:tcPr>
            <w:tcW w:w="1701" w:type="dxa"/>
          </w:tcPr>
          <w:p w14:paraId="5C4F81B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1307271" w14:textId="77777777" w:rsidR="00D21025" w:rsidRDefault="00000000">
            <w:r>
              <w:t>Курс</w:t>
            </w:r>
          </w:p>
        </w:tc>
      </w:tr>
      <w:tr w:rsidR="00D21025" w14:paraId="4AAD6D19" w14:textId="77777777">
        <w:tc>
          <w:tcPr>
            <w:tcW w:w="1984" w:type="dxa"/>
          </w:tcPr>
          <w:p w14:paraId="15569EF3" w14:textId="77777777" w:rsidR="00D21025" w:rsidRDefault="00000000">
            <w:r>
              <w:t>title</w:t>
            </w:r>
          </w:p>
        </w:tc>
        <w:tc>
          <w:tcPr>
            <w:tcW w:w="2835" w:type="dxa"/>
          </w:tcPr>
          <w:p w14:paraId="371C9211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5E1C5C15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01057D88" w14:textId="77777777" w:rsidR="00D21025" w:rsidRDefault="00000000">
            <w:r>
              <w:t>Название темы</w:t>
            </w:r>
          </w:p>
        </w:tc>
      </w:tr>
      <w:tr w:rsidR="00D21025" w14:paraId="55B5AEFE" w14:textId="77777777">
        <w:tc>
          <w:tcPr>
            <w:tcW w:w="1984" w:type="dxa"/>
          </w:tcPr>
          <w:p w14:paraId="7A3F35BE" w14:textId="77777777" w:rsidR="00D21025" w:rsidRDefault="00000000">
            <w:r>
              <w:t>type</w:t>
            </w:r>
          </w:p>
        </w:tc>
        <w:tc>
          <w:tcPr>
            <w:tcW w:w="2835" w:type="dxa"/>
          </w:tcPr>
          <w:p w14:paraId="65FDA146" w14:textId="77777777" w:rsidR="00D21025" w:rsidRDefault="00000000">
            <w:r>
              <w:t>enum: video, article, file</w:t>
            </w:r>
          </w:p>
        </w:tc>
        <w:tc>
          <w:tcPr>
            <w:tcW w:w="1701" w:type="dxa"/>
          </w:tcPr>
          <w:p w14:paraId="4E20DFF5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E3C9890" w14:textId="77777777" w:rsidR="00D21025" w:rsidRDefault="00000000">
            <w:r>
              <w:t>Тип материала</w:t>
            </w:r>
          </w:p>
        </w:tc>
      </w:tr>
      <w:tr w:rsidR="00D21025" w14:paraId="51304212" w14:textId="77777777">
        <w:tc>
          <w:tcPr>
            <w:tcW w:w="1984" w:type="dxa"/>
          </w:tcPr>
          <w:p w14:paraId="36072895" w14:textId="77777777" w:rsidR="00D21025" w:rsidRDefault="00000000">
            <w:r>
              <w:lastRenderedPageBreak/>
              <w:t>content</w:t>
            </w:r>
          </w:p>
        </w:tc>
        <w:tc>
          <w:tcPr>
            <w:tcW w:w="2835" w:type="dxa"/>
          </w:tcPr>
          <w:p w14:paraId="4BAC9B98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37D9EA4A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3DFDEB14" w14:textId="77777777" w:rsidR="00D21025" w:rsidRDefault="00000000">
            <w:r>
              <w:t>Текстовое содержимое</w:t>
            </w:r>
          </w:p>
        </w:tc>
      </w:tr>
      <w:tr w:rsidR="00D21025" w14:paraId="0AAE7C90" w14:textId="77777777">
        <w:tc>
          <w:tcPr>
            <w:tcW w:w="1984" w:type="dxa"/>
          </w:tcPr>
          <w:p w14:paraId="43638448" w14:textId="77777777" w:rsidR="00D21025" w:rsidRDefault="00000000">
            <w:r>
              <w:t>fileUrl</w:t>
            </w:r>
          </w:p>
        </w:tc>
        <w:tc>
          <w:tcPr>
            <w:tcW w:w="2835" w:type="dxa"/>
          </w:tcPr>
          <w:p w14:paraId="5BD68C88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50DA1718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59B4DDD1" w14:textId="77777777" w:rsidR="00D21025" w:rsidRDefault="00000000">
            <w:r>
              <w:t>URL файла или видео</w:t>
            </w:r>
          </w:p>
        </w:tc>
      </w:tr>
      <w:tr w:rsidR="00D21025" w14:paraId="69612CBA" w14:textId="77777777">
        <w:tc>
          <w:tcPr>
            <w:tcW w:w="1984" w:type="dxa"/>
          </w:tcPr>
          <w:p w14:paraId="62ED476C" w14:textId="77777777" w:rsidR="00D21025" w:rsidRDefault="00000000">
            <w:r>
              <w:t>orderIndex</w:t>
            </w:r>
          </w:p>
        </w:tc>
        <w:tc>
          <w:tcPr>
            <w:tcW w:w="2835" w:type="dxa"/>
          </w:tcPr>
          <w:p w14:paraId="43D9F365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1B5B3885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593FD18" w14:textId="77777777" w:rsidR="00D21025" w:rsidRDefault="00000000">
            <w:r>
              <w:t>Порядок в списке</w:t>
            </w:r>
          </w:p>
        </w:tc>
      </w:tr>
      <w:tr w:rsidR="00D21025" w14:paraId="344363DE" w14:textId="77777777">
        <w:tc>
          <w:tcPr>
            <w:tcW w:w="1984" w:type="dxa"/>
          </w:tcPr>
          <w:p w14:paraId="4FFDBF73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54A67D7C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1228EEAB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758C9D2" w14:textId="77777777" w:rsidR="00D21025" w:rsidRDefault="00000000">
            <w:r>
              <w:t>Дата создания</w:t>
            </w:r>
          </w:p>
        </w:tc>
      </w:tr>
    </w:tbl>
    <w:p w14:paraId="185B08AD" w14:textId="77777777" w:rsidR="00D21025" w:rsidRDefault="00D21025"/>
    <w:p w14:paraId="7768A432" w14:textId="77777777" w:rsidR="00D21025" w:rsidRDefault="00000000">
      <w:pPr>
        <w:spacing w:before="160"/>
        <w:ind w:firstLine="0"/>
      </w:pPr>
      <w:r>
        <w:rPr>
          <w:b/>
        </w:rPr>
        <w:t>Таблица assignments — задания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23DAF773" w14:textId="77777777">
        <w:tc>
          <w:tcPr>
            <w:tcW w:w="1984" w:type="dxa"/>
          </w:tcPr>
          <w:p w14:paraId="046FF9B8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56CBBC84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610C0864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25AAC882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7D8BFFA1" w14:textId="77777777">
        <w:tc>
          <w:tcPr>
            <w:tcW w:w="1984" w:type="dxa"/>
          </w:tcPr>
          <w:p w14:paraId="2253B08D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7FA8C66B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08D0F5BA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36FA7FA" w14:textId="77777777" w:rsidR="00D21025" w:rsidRDefault="00000000">
            <w:r>
              <w:t>Идентификатор задания</w:t>
            </w:r>
          </w:p>
        </w:tc>
      </w:tr>
      <w:tr w:rsidR="00D21025" w14:paraId="4960A099" w14:textId="77777777">
        <w:tc>
          <w:tcPr>
            <w:tcW w:w="1984" w:type="dxa"/>
          </w:tcPr>
          <w:p w14:paraId="7EDAAD35" w14:textId="77777777" w:rsidR="00D21025" w:rsidRDefault="00000000">
            <w:r>
              <w:t>courseId</w:t>
            </w:r>
          </w:p>
        </w:tc>
        <w:tc>
          <w:tcPr>
            <w:tcW w:w="2835" w:type="dxa"/>
          </w:tcPr>
          <w:p w14:paraId="2633D5D9" w14:textId="77777777" w:rsidR="00D21025" w:rsidRDefault="00000000">
            <w:r>
              <w:t>integer (FK → courses)</w:t>
            </w:r>
          </w:p>
        </w:tc>
        <w:tc>
          <w:tcPr>
            <w:tcW w:w="1701" w:type="dxa"/>
          </w:tcPr>
          <w:p w14:paraId="2D9FA898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113A2FD" w14:textId="77777777" w:rsidR="00D21025" w:rsidRDefault="00000000">
            <w:r>
              <w:t>Курс</w:t>
            </w:r>
          </w:p>
        </w:tc>
      </w:tr>
      <w:tr w:rsidR="00D21025" w:rsidRPr="002343CC" w14:paraId="7754EE32" w14:textId="77777777">
        <w:tc>
          <w:tcPr>
            <w:tcW w:w="1984" w:type="dxa"/>
          </w:tcPr>
          <w:p w14:paraId="1AFDDB83" w14:textId="77777777" w:rsidR="00D21025" w:rsidRDefault="00000000">
            <w:r>
              <w:t>groupId</w:t>
            </w:r>
          </w:p>
        </w:tc>
        <w:tc>
          <w:tcPr>
            <w:tcW w:w="2835" w:type="dxa"/>
          </w:tcPr>
          <w:p w14:paraId="17DAE079" w14:textId="77777777" w:rsidR="00D21025" w:rsidRDefault="00000000">
            <w:r>
              <w:t>integer (FK → course_groups)</w:t>
            </w:r>
          </w:p>
        </w:tc>
        <w:tc>
          <w:tcPr>
            <w:tcW w:w="1701" w:type="dxa"/>
          </w:tcPr>
          <w:p w14:paraId="42E2380E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7B8D5077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Группа (если задание конкретной группе)</w:t>
            </w:r>
          </w:p>
        </w:tc>
      </w:tr>
      <w:tr w:rsidR="00D21025" w14:paraId="69F284C3" w14:textId="77777777">
        <w:tc>
          <w:tcPr>
            <w:tcW w:w="1984" w:type="dxa"/>
          </w:tcPr>
          <w:p w14:paraId="1042F5DE" w14:textId="77777777" w:rsidR="00D21025" w:rsidRDefault="00000000">
            <w:r>
              <w:t>title</w:t>
            </w:r>
          </w:p>
        </w:tc>
        <w:tc>
          <w:tcPr>
            <w:tcW w:w="2835" w:type="dxa"/>
          </w:tcPr>
          <w:p w14:paraId="73DF094E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4E74F65D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81C1F87" w14:textId="77777777" w:rsidR="00D21025" w:rsidRDefault="00000000">
            <w:r>
              <w:t>Название задания</w:t>
            </w:r>
          </w:p>
        </w:tc>
      </w:tr>
      <w:tr w:rsidR="00D21025" w14:paraId="7D6864CB" w14:textId="77777777">
        <w:tc>
          <w:tcPr>
            <w:tcW w:w="1984" w:type="dxa"/>
          </w:tcPr>
          <w:p w14:paraId="17DC1D76" w14:textId="77777777" w:rsidR="00D21025" w:rsidRDefault="00000000">
            <w:r>
              <w:t>description</w:t>
            </w:r>
          </w:p>
        </w:tc>
        <w:tc>
          <w:tcPr>
            <w:tcW w:w="2835" w:type="dxa"/>
          </w:tcPr>
          <w:p w14:paraId="7262EB91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57F40040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46BA8AB7" w14:textId="77777777" w:rsidR="00D21025" w:rsidRDefault="00000000">
            <w:r>
              <w:t>Условие</w:t>
            </w:r>
          </w:p>
        </w:tc>
      </w:tr>
      <w:tr w:rsidR="00D21025" w14:paraId="15E2C886" w14:textId="77777777">
        <w:tc>
          <w:tcPr>
            <w:tcW w:w="1984" w:type="dxa"/>
          </w:tcPr>
          <w:p w14:paraId="28EFC98A" w14:textId="77777777" w:rsidR="00D21025" w:rsidRDefault="00000000">
            <w:r>
              <w:t>type</w:t>
            </w:r>
          </w:p>
        </w:tc>
        <w:tc>
          <w:tcPr>
            <w:tcW w:w="2835" w:type="dxa"/>
          </w:tcPr>
          <w:p w14:paraId="12138E79" w14:textId="77777777" w:rsidR="00D21025" w:rsidRDefault="00000000">
            <w:r>
              <w:t>enum: practice, test, hackathon, olympiad</w:t>
            </w:r>
          </w:p>
        </w:tc>
        <w:tc>
          <w:tcPr>
            <w:tcW w:w="1701" w:type="dxa"/>
          </w:tcPr>
          <w:p w14:paraId="134D7B8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E895732" w14:textId="77777777" w:rsidR="00D21025" w:rsidRDefault="00000000">
            <w:r>
              <w:t>Тип задания</w:t>
            </w:r>
          </w:p>
        </w:tc>
      </w:tr>
      <w:tr w:rsidR="00D21025" w14:paraId="5C1B78FA" w14:textId="77777777">
        <w:tc>
          <w:tcPr>
            <w:tcW w:w="1984" w:type="dxa"/>
          </w:tcPr>
          <w:p w14:paraId="3833685D" w14:textId="77777777" w:rsidR="00D21025" w:rsidRDefault="00000000">
            <w:r>
              <w:t>testCases</w:t>
            </w:r>
          </w:p>
        </w:tc>
        <w:tc>
          <w:tcPr>
            <w:tcW w:w="2835" w:type="dxa"/>
          </w:tcPr>
          <w:p w14:paraId="27378DA8" w14:textId="77777777" w:rsidR="00D21025" w:rsidRDefault="00000000">
            <w:r>
              <w:t>jsonb</w:t>
            </w:r>
          </w:p>
        </w:tc>
        <w:tc>
          <w:tcPr>
            <w:tcW w:w="1701" w:type="dxa"/>
          </w:tcPr>
          <w:p w14:paraId="19421FA7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18C5174C" w14:textId="77777777" w:rsidR="00D21025" w:rsidRDefault="00000000">
            <w:r>
              <w:t>Тест-кейсы [{input, expectedOutput}]</w:t>
            </w:r>
          </w:p>
        </w:tc>
      </w:tr>
      <w:tr w:rsidR="00D21025" w14:paraId="7040C6C3" w14:textId="77777777">
        <w:tc>
          <w:tcPr>
            <w:tcW w:w="1984" w:type="dxa"/>
          </w:tcPr>
          <w:p w14:paraId="24FCFBC5" w14:textId="77777777" w:rsidR="00D21025" w:rsidRDefault="00000000">
            <w:r>
              <w:t>passingScore</w:t>
            </w:r>
          </w:p>
        </w:tc>
        <w:tc>
          <w:tcPr>
            <w:tcW w:w="2835" w:type="dxa"/>
          </w:tcPr>
          <w:p w14:paraId="18536C17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536678A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D30B29C" w14:textId="77777777" w:rsidR="00D21025" w:rsidRDefault="00000000">
            <w:r>
              <w:t>Минимальный балл для зачёта</w:t>
            </w:r>
          </w:p>
        </w:tc>
      </w:tr>
      <w:tr w:rsidR="00D21025" w14:paraId="44112CD5" w14:textId="77777777">
        <w:tc>
          <w:tcPr>
            <w:tcW w:w="1984" w:type="dxa"/>
          </w:tcPr>
          <w:p w14:paraId="00161A9C" w14:textId="77777777" w:rsidR="00D21025" w:rsidRDefault="00000000">
            <w:r>
              <w:t>deadline</w:t>
            </w:r>
          </w:p>
        </w:tc>
        <w:tc>
          <w:tcPr>
            <w:tcW w:w="2835" w:type="dxa"/>
          </w:tcPr>
          <w:p w14:paraId="6B077835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189B8989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21F80CD6" w14:textId="77777777" w:rsidR="00D21025" w:rsidRDefault="00000000">
            <w:r>
              <w:t>Срок сдачи</w:t>
            </w:r>
          </w:p>
        </w:tc>
      </w:tr>
      <w:tr w:rsidR="00D21025" w14:paraId="17975859" w14:textId="77777777">
        <w:tc>
          <w:tcPr>
            <w:tcW w:w="1984" w:type="dxa"/>
          </w:tcPr>
          <w:p w14:paraId="61F1BEF8" w14:textId="77777777" w:rsidR="00D21025" w:rsidRDefault="00000000">
            <w:r>
              <w:lastRenderedPageBreak/>
              <w:t>createdAt</w:t>
            </w:r>
          </w:p>
        </w:tc>
        <w:tc>
          <w:tcPr>
            <w:tcW w:w="2835" w:type="dxa"/>
          </w:tcPr>
          <w:p w14:paraId="123816E6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0CD33120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D105B9D" w14:textId="77777777" w:rsidR="00D21025" w:rsidRDefault="00000000">
            <w:r>
              <w:t>Дата создания</w:t>
            </w:r>
          </w:p>
        </w:tc>
      </w:tr>
    </w:tbl>
    <w:p w14:paraId="24251EA8" w14:textId="77777777" w:rsidR="00D21025" w:rsidRDefault="00D21025"/>
    <w:p w14:paraId="3F15E215" w14:textId="77777777" w:rsidR="00D21025" w:rsidRDefault="00000000">
      <w:pPr>
        <w:spacing w:before="160"/>
        <w:ind w:firstLine="0"/>
      </w:pPr>
      <w:r>
        <w:rPr>
          <w:b/>
        </w:rPr>
        <w:t>Таблица assignment_submissions — сдачи заданий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14"/>
        <w:gridCol w:w="2764"/>
        <w:gridCol w:w="1971"/>
        <w:gridCol w:w="3056"/>
      </w:tblGrid>
      <w:tr w:rsidR="00D21025" w14:paraId="43A860ED" w14:textId="77777777">
        <w:tc>
          <w:tcPr>
            <w:tcW w:w="1984" w:type="dxa"/>
          </w:tcPr>
          <w:p w14:paraId="458F0B4E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1BB19AB6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0788F6C3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2C6F449F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0CFF0E6C" w14:textId="77777777">
        <w:tc>
          <w:tcPr>
            <w:tcW w:w="1984" w:type="dxa"/>
          </w:tcPr>
          <w:p w14:paraId="2D9B43C8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388427C6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40F6A1C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0A9611A" w14:textId="77777777" w:rsidR="00D21025" w:rsidRDefault="00000000">
            <w:r>
              <w:t>Идентификатор</w:t>
            </w:r>
          </w:p>
        </w:tc>
      </w:tr>
      <w:tr w:rsidR="00D21025" w14:paraId="19FA5FF3" w14:textId="77777777">
        <w:tc>
          <w:tcPr>
            <w:tcW w:w="1984" w:type="dxa"/>
          </w:tcPr>
          <w:p w14:paraId="2FD8EEE5" w14:textId="77777777" w:rsidR="00D21025" w:rsidRDefault="00000000">
            <w:r>
              <w:t>assignmentId</w:t>
            </w:r>
          </w:p>
        </w:tc>
        <w:tc>
          <w:tcPr>
            <w:tcW w:w="2835" w:type="dxa"/>
          </w:tcPr>
          <w:p w14:paraId="3051A0BB" w14:textId="77777777" w:rsidR="00D21025" w:rsidRDefault="00000000">
            <w:r>
              <w:t>integer (FK → assignments)</w:t>
            </w:r>
          </w:p>
        </w:tc>
        <w:tc>
          <w:tcPr>
            <w:tcW w:w="1701" w:type="dxa"/>
          </w:tcPr>
          <w:p w14:paraId="46900218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DAD3C98" w14:textId="77777777" w:rsidR="00D21025" w:rsidRDefault="00000000">
            <w:r>
              <w:t>Задание</w:t>
            </w:r>
          </w:p>
        </w:tc>
      </w:tr>
      <w:tr w:rsidR="00D21025" w14:paraId="43943344" w14:textId="77777777">
        <w:tc>
          <w:tcPr>
            <w:tcW w:w="1984" w:type="dxa"/>
          </w:tcPr>
          <w:p w14:paraId="353FA0C1" w14:textId="77777777" w:rsidR="00D21025" w:rsidRDefault="00000000">
            <w:r>
              <w:t>userId</w:t>
            </w:r>
          </w:p>
        </w:tc>
        <w:tc>
          <w:tcPr>
            <w:tcW w:w="2835" w:type="dxa"/>
          </w:tcPr>
          <w:p w14:paraId="6506DDC8" w14:textId="77777777" w:rsidR="00D21025" w:rsidRDefault="00000000">
            <w:r>
              <w:t>integer (FK → users)</w:t>
            </w:r>
          </w:p>
        </w:tc>
        <w:tc>
          <w:tcPr>
            <w:tcW w:w="1701" w:type="dxa"/>
          </w:tcPr>
          <w:p w14:paraId="53774168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115275F" w14:textId="77777777" w:rsidR="00D21025" w:rsidRDefault="00000000">
            <w:r>
              <w:t>Студент</w:t>
            </w:r>
          </w:p>
        </w:tc>
      </w:tr>
      <w:tr w:rsidR="00D21025" w14:paraId="67AD6AE9" w14:textId="77777777">
        <w:tc>
          <w:tcPr>
            <w:tcW w:w="1984" w:type="dxa"/>
          </w:tcPr>
          <w:p w14:paraId="277F83AF" w14:textId="77777777" w:rsidR="00D21025" w:rsidRDefault="00000000">
            <w:r>
              <w:t>content</w:t>
            </w:r>
          </w:p>
        </w:tc>
        <w:tc>
          <w:tcPr>
            <w:tcW w:w="2835" w:type="dxa"/>
          </w:tcPr>
          <w:p w14:paraId="61EB8B17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2443EC3D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CCAB5CD" w14:textId="77777777" w:rsidR="00D21025" w:rsidRDefault="00000000">
            <w:r>
              <w:t>Текст ответа</w:t>
            </w:r>
          </w:p>
        </w:tc>
      </w:tr>
      <w:tr w:rsidR="00D21025" w14:paraId="2BA7A1E5" w14:textId="77777777">
        <w:tc>
          <w:tcPr>
            <w:tcW w:w="1984" w:type="dxa"/>
          </w:tcPr>
          <w:p w14:paraId="02EB6D00" w14:textId="77777777" w:rsidR="00D21025" w:rsidRDefault="00000000">
            <w:r>
              <w:t>score</w:t>
            </w:r>
          </w:p>
        </w:tc>
        <w:tc>
          <w:tcPr>
            <w:tcW w:w="2835" w:type="dxa"/>
          </w:tcPr>
          <w:p w14:paraId="1CC1523F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3F7D0C09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3B439B3F" w14:textId="77777777" w:rsidR="00D21025" w:rsidRDefault="00000000">
            <w:r>
              <w:t>Выставленный балл</w:t>
            </w:r>
          </w:p>
        </w:tc>
      </w:tr>
      <w:tr w:rsidR="00D21025" w14:paraId="66605B00" w14:textId="77777777">
        <w:tc>
          <w:tcPr>
            <w:tcW w:w="1984" w:type="dxa"/>
          </w:tcPr>
          <w:p w14:paraId="58FA9825" w14:textId="77777777" w:rsidR="00D21025" w:rsidRDefault="00000000">
            <w:r>
              <w:t>maxScore</w:t>
            </w:r>
          </w:p>
        </w:tc>
        <w:tc>
          <w:tcPr>
            <w:tcW w:w="2835" w:type="dxa"/>
          </w:tcPr>
          <w:p w14:paraId="20ABA7FF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7458B255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09BE58C6" w14:textId="77777777" w:rsidR="00D21025" w:rsidRDefault="00000000">
            <w:r>
              <w:t>Максимальный балл</w:t>
            </w:r>
          </w:p>
        </w:tc>
      </w:tr>
      <w:tr w:rsidR="00D21025" w14:paraId="4899CBCB" w14:textId="77777777">
        <w:tc>
          <w:tcPr>
            <w:tcW w:w="1984" w:type="dxa"/>
          </w:tcPr>
          <w:p w14:paraId="198FFC40" w14:textId="77777777" w:rsidR="00D21025" w:rsidRDefault="00000000">
            <w:r>
              <w:t>status</w:t>
            </w:r>
          </w:p>
        </w:tc>
        <w:tc>
          <w:tcPr>
            <w:tcW w:w="2835" w:type="dxa"/>
          </w:tcPr>
          <w:p w14:paraId="43CCD048" w14:textId="77777777" w:rsidR="00D21025" w:rsidRDefault="00000000">
            <w:r>
              <w:t>enum: pending, passed, failed, graded</w:t>
            </w:r>
          </w:p>
        </w:tc>
        <w:tc>
          <w:tcPr>
            <w:tcW w:w="1701" w:type="dxa"/>
          </w:tcPr>
          <w:p w14:paraId="235F3A5E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74EE452" w14:textId="77777777" w:rsidR="00D21025" w:rsidRDefault="00000000">
            <w:r>
              <w:t>Статус</w:t>
            </w:r>
          </w:p>
        </w:tc>
      </w:tr>
      <w:tr w:rsidR="00D21025" w14:paraId="647F8CC9" w14:textId="77777777">
        <w:tc>
          <w:tcPr>
            <w:tcW w:w="1984" w:type="dxa"/>
          </w:tcPr>
          <w:p w14:paraId="4F2C18D1" w14:textId="77777777" w:rsidR="00D21025" w:rsidRDefault="00000000">
            <w:r>
              <w:t>mentorComment</w:t>
            </w:r>
          </w:p>
        </w:tc>
        <w:tc>
          <w:tcPr>
            <w:tcW w:w="2835" w:type="dxa"/>
          </w:tcPr>
          <w:p w14:paraId="69C0DD3E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26F49321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0FBD1948" w14:textId="77777777" w:rsidR="00D21025" w:rsidRDefault="00000000">
            <w:r>
              <w:t>Комментарий ментора</w:t>
            </w:r>
          </w:p>
        </w:tc>
      </w:tr>
      <w:tr w:rsidR="00D21025" w14:paraId="54194A47" w14:textId="77777777">
        <w:tc>
          <w:tcPr>
            <w:tcW w:w="1984" w:type="dxa"/>
          </w:tcPr>
          <w:p w14:paraId="0C48EC9D" w14:textId="77777777" w:rsidR="00D21025" w:rsidRDefault="00000000">
            <w:r>
              <w:t>submittedAt</w:t>
            </w:r>
          </w:p>
        </w:tc>
        <w:tc>
          <w:tcPr>
            <w:tcW w:w="2835" w:type="dxa"/>
          </w:tcPr>
          <w:p w14:paraId="64AA0498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697F38F2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0B8942C" w14:textId="77777777" w:rsidR="00D21025" w:rsidRDefault="00000000">
            <w:r>
              <w:t>Время сдачи</w:t>
            </w:r>
          </w:p>
        </w:tc>
      </w:tr>
    </w:tbl>
    <w:p w14:paraId="69436E04" w14:textId="77777777" w:rsidR="00D21025" w:rsidRDefault="00D21025"/>
    <w:p w14:paraId="5AE082B1" w14:textId="77777777" w:rsidR="00D21025" w:rsidRPr="002343CC" w:rsidRDefault="00000000">
      <w:pPr>
        <w:spacing w:before="160"/>
        <w:ind w:firstLine="0"/>
        <w:rPr>
          <w:lang w:val="ru-RU"/>
        </w:rPr>
      </w:pPr>
      <w:r w:rsidRPr="002343CC">
        <w:rPr>
          <w:b/>
          <w:lang w:val="ru-RU"/>
        </w:rPr>
        <w:t xml:space="preserve">Таблица </w:t>
      </w:r>
      <w:r>
        <w:rPr>
          <w:b/>
        </w:rPr>
        <w:t>circuit</w:t>
      </w:r>
      <w:r w:rsidRPr="002343CC">
        <w:rPr>
          <w:b/>
          <w:lang w:val="ru-RU"/>
        </w:rPr>
        <w:t>_</w:t>
      </w:r>
      <w:r>
        <w:rPr>
          <w:b/>
        </w:rPr>
        <w:t>submissions</w:t>
      </w:r>
      <w:r w:rsidRPr="002343CC">
        <w:rPr>
          <w:b/>
          <w:lang w:val="ru-RU"/>
        </w:rPr>
        <w:t xml:space="preserve"> — сдачи схемотехнических заданий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47D7FC98" w14:textId="77777777">
        <w:tc>
          <w:tcPr>
            <w:tcW w:w="1984" w:type="dxa"/>
          </w:tcPr>
          <w:p w14:paraId="7202A813" w14:textId="77777777" w:rsidR="00D21025" w:rsidRDefault="00000000">
            <w:pPr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2835" w:type="dxa"/>
          </w:tcPr>
          <w:p w14:paraId="6AF6D0B1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19B116CE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39C4A418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2C3C48D6" w14:textId="77777777">
        <w:tc>
          <w:tcPr>
            <w:tcW w:w="1984" w:type="dxa"/>
          </w:tcPr>
          <w:p w14:paraId="44021ED2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206542B2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67BC696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2254E5E" w14:textId="77777777" w:rsidR="00D21025" w:rsidRDefault="00000000">
            <w:r>
              <w:t>Идентификатор</w:t>
            </w:r>
          </w:p>
        </w:tc>
      </w:tr>
      <w:tr w:rsidR="00D21025" w14:paraId="22B27AAD" w14:textId="77777777">
        <w:tc>
          <w:tcPr>
            <w:tcW w:w="1984" w:type="dxa"/>
          </w:tcPr>
          <w:p w14:paraId="1FC307AB" w14:textId="77777777" w:rsidR="00D21025" w:rsidRDefault="00000000">
            <w:r>
              <w:t>assignmentId</w:t>
            </w:r>
          </w:p>
        </w:tc>
        <w:tc>
          <w:tcPr>
            <w:tcW w:w="2835" w:type="dxa"/>
          </w:tcPr>
          <w:p w14:paraId="180A015E" w14:textId="77777777" w:rsidR="00D21025" w:rsidRDefault="00000000">
            <w:r>
              <w:t>integer (FK → assignments)</w:t>
            </w:r>
          </w:p>
        </w:tc>
        <w:tc>
          <w:tcPr>
            <w:tcW w:w="1701" w:type="dxa"/>
          </w:tcPr>
          <w:p w14:paraId="52E3293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FB23545" w14:textId="77777777" w:rsidR="00D21025" w:rsidRDefault="00000000">
            <w:r>
              <w:t>Задание</w:t>
            </w:r>
          </w:p>
        </w:tc>
      </w:tr>
      <w:tr w:rsidR="00D21025" w14:paraId="72A25CD6" w14:textId="77777777">
        <w:tc>
          <w:tcPr>
            <w:tcW w:w="1984" w:type="dxa"/>
          </w:tcPr>
          <w:p w14:paraId="3418F3D3" w14:textId="77777777" w:rsidR="00D21025" w:rsidRDefault="00000000">
            <w:r>
              <w:t>userId</w:t>
            </w:r>
          </w:p>
        </w:tc>
        <w:tc>
          <w:tcPr>
            <w:tcW w:w="2835" w:type="dxa"/>
          </w:tcPr>
          <w:p w14:paraId="3C4EA93D" w14:textId="77777777" w:rsidR="00D21025" w:rsidRDefault="00000000">
            <w:r>
              <w:t>integer (FK → users)</w:t>
            </w:r>
          </w:p>
        </w:tc>
        <w:tc>
          <w:tcPr>
            <w:tcW w:w="1701" w:type="dxa"/>
          </w:tcPr>
          <w:p w14:paraId="30BF5CDB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85A1347" w14:textId="77777777" w:rsidR="00D21025" w:rsidRDefault="00000000">
            <w:r>
              <w:t>Студент</w:t>
            </w:r>
          </w:p>
        </w:tc>
      </w:tr>
      <w:tr w:rsidR="00D21025" w14:paraId="64C3891D" w14:textId="77777777">
        <w:tc>
          <w:tcPr>
            <w:tcW w:w="1984" w:type="dxa"/>
          </w:tcPr>
          <w:p w14:paraId="59D079F9" w14:textId="77777777" w:rsidR="00D21025" w:rsidRDefault="00000000">
            <w:r>
              <w:lastRenderedPageBreak/>
              <w:t>circuitData</w:t>
            </w:r>
          </w:p>
        </w:tc>
        <w:tc>
          <w:tcPr>
            <w:tcW w:w="2835" w:type="dxa"/>
          </w:tcPr>
          <w:p w14:paraId="2DE42597" w14:textId="77777777" w:rsidR="00D21025" w:rsidRDefault="00000000">
            <w:r>
              <w:t>jsonb</w:t>
            </w:r>
          </w:p>
        </w:tc>
        <w:tc>
          <w:tcPr>
            <w:tcW w:w="1701" w:type="dxa"/>
          </w:tcPr>
          <w:p w14:paraId="2482ED6B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DDAFA5C" w14:textId="77777777" w:rsidR="00D21025" w:rsidRDefault="00000000">
            <w:r>
              <w:t>Схема {nodes[], wires[]}</w:t>
            </w:r>
          </w:p>
        </w:tc>
      </w:tr>
      <w:tr w:rsidR="00D21025" w14:paraId="58D1FA3D" w14:textId="77777777">
        <w:tc>
          <w:tcPr>
            <w:tcW w:w="1984" w:type="dxa"/>
          </w:tcPr>
          <w:p w14:paraId="3C701ABE" w14:textId="77777777" w:rsidR="00D21025" w:rsidRDefault="00000000">
            <w:r>
              <w:t>score</w:t>
            </w:r>
          </w:p>
        </w:tc>
        <w:tc>
          <w:tcPr>
            <w:tcW w:w="2835" w:type="dxa"/>
          </w:tcPr>
          <w:p w14:paraId="33BEB282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35D2E3A5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673F02E" w14:textId="77777777" w:rsidR="00D21025" w:rsidRDefault="00000000">
            <w:r>
              <w:t>Набранный балл</w:t>
            </w:r>
          </w:p>
        </w:tc>
      </w:tr>
      <w:tr w:rsidR="00D21025" w14:paraId="58AFD62F" w14:textId="77777777">
        <w:tc>
          <w:tcPr>
            <w:tcW w:w="1984" w:type="dxa"/>
          </w:tcPr>
          <w:p w14:paraId="0A79D4CC" w14:textId="77777777" w:rsidR="00D21025" w:rsidRDefault="00000000">
            <w:r>
              <w:t>maxScore</w:t>
            </w:r>
          </w:p>
        </w:tc>
        <w:tc>
          <w:tcPr>
            <w:tcW w:w="2835" w:type="dxa"/>
          </w:tcPr>
          <w:p w14:paraId="7EE55964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3FA355E0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82258A6" w14:textId="77777777" w:rsidR="00D21025" w:rsidRDefault="00000000">
            <w:r>
              <w:t>Максимальный балл</w:t>
            </w:r>
          </w:p>
        </w:tc>
      </w:tr>
      <w:tr w:rsidR="00D21025" w:rsidRPr="002343CC" w14:paraId="5DADAE0A" w14:textId="77777777">
        <w:tc>
          <w:tcPr>
            <w:tcW w:w="1984" w:type="dxa"/>
          </w:tcPr>
          <w:p w14:paraId="6CB8A8E8" w14:textId="77777777" w:rsidR="00D21025" w:rsidRDefault="00000000">
            <w:r>
              <w:t>isPassed</w:t>
            </w:r>
          </w:p>
        </w:tc>
        <w:tc>
          <w:tcPr>
            <w:tcW w:w="2835" w:type="dxa"/>
          </w:tcPr>
          <w:p w14:paraId="0334B256" w14:textId="77777777" w:rsidR="00D21025" w:rsidRDefault="00000000">
            <w:r>
              <w:t>boolean</w:t>
            </w:r>
          </w:p>
        </w:tc>
        <w:tc>
          <w:tcPr>
            <w:tcW w:w="1701" w:type="dxa"/>
          </w:tcPr>
          <w:p w14:paraId="17AA5002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BCC0A22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Пройдены ли все тест-кейсы</w:t>
            </w:r>
          </w:p>
        </w:tc>
      </w:tr>
      <w:tr w:rsidR="00D21025" w:rsidRPr="002343CC" w14:paraId="288D20E0" w14:textId="77777777">
        <w:tc>
          <w:tcPr>
            <w:tcW w:w="1984" w:type="dxa"/>
          </w:tcPr>
          <w:p w14:paraId="6AFAA0DA" w14:textId="77777777" w:rsidR="00D21025" w:rsidRDefault="00000000">
            <w:r>
              <w:t>feedback</w:t>
            </w:r>
          </w:p>
        </w:tc>
        <w:tc>
          <w:tcPr>
            <w:tcW w:w="2835" w:type="dxa"/>
          </w:tcPr>
          <w:p w14:paraId="2BF9C8A0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28927EAA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1711FFC0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Обратная связь по тест-кейсам</w:t>
            </w:r>
          </w:p>
        </w:tc>
      </w:tr>
      <w:tr w:rsidR="00D21025" w14:paraId="7AE9E2E5" w14:textId="77777777">
        <w:tc>
          <w:tcPr>
            <w:tcW w:w="1984" w:type="dxa"/>
          </w:tcPr>
          <w:p w14:paraId="4932E6B9" w14:textId="77777777" w:rsidR="00D21025" w:rsidRDefault="00000000">
            <w:proofErr w:type="spellStart"/>
            <w:r>
              <w:t>submittedAt</w:t>
            </w:r>
            <w:proofErr w:type="spellEnd"/>
          </w:p>
        </w:tc>
        <w:tc>
          <w:tcPr>
            <w:tcW w:w="2835" w:type="dxa"/>
          </w:tcPr>
          <w:p w14:paraId="40CA2DA2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2745854E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117D8EE" w14:textId="77777777" w:rsidR="00D21025" w:rsidRDefault="00000000">
            <w:r>
              <w:t>Время сдачи</w:t>
            </w:r>
          </w:p>
        </w:tc>
      </w:tr>
    </w:tbl>
    <w:p w14:paraId="79B2737C" w14:textId="77777777" w:rsidR="00D21025" w:rsidRDefault="00D21025"/>
    <w:p w14:paraId="4E054578" w14:textId="77777777" w:rsidR="00D21025" w:rsidRDefault="00000000">
      <w:pPr>
        <w:spacing w:before="160"/>
        <w:ind w:firstLine="0"/>
      </w:pPr>
      <w:r>
        <w:rPr>
          <w:b/>
        </w:rPr>
        <w:t>Таблица circuit_element_types — типы логических элементов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2833"/>
        <w:gridCol w:w="1971"/>
        <w:gridCol w:w="3117"/>
      </w:tblGrid>
      <w:tr w:rsidR="00D21025" w14:paraId="08C2C012" w14:textId="77777777">
        <w:tc>
          <w:tcPr>
            <w:tcW w:w="1984" w:type="dxa"/>
          </w:tcPr>
          <w:p w14:paraId="3B46FC50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2D4A5C3C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18C1351A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471EEEFA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1048FBB3" w14:textId="77777777">
        <w:tc>
          <w:tcPr>
            <w:tcW w:w="1984" w:type="dxa"/>
          </w:tcPr>
          <w:p w14:paraId="324F1E73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204FE630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343E930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F9C7532" w14:textId="77777777" w:rsidR="00D21025" w:rsidRDefault="00000000">
            <w:r>
              <w:t>Идентификатор</w:t>
            </w:r>
          </w:p>
        </w:tc>
      </w:tr>
      <w:tr w:rsidR="00D21025" w:rsidRPr="002343CC" w14:paraId="20CA98C4" w14:textId="77777777">
        <w:tc>
          <w:tcPr>
            <w:tcW w:w="1984" w:type="dxa"/>
          </w:tcPr>
          <w:p w14:paraId="5AECB128" w14:textId="77777777" w:rsidR="00D21025" w:rsidRDefault="00000000">
            <w:r>
              <w:t>name</w:t>
            </w:r>
          </w:p>
        </w:tc>
        <w:tc>
          <w:tcPr>
            <w:tcW w:w="2835" w:type="dxa"/>
          </w:tcPr>
          <w:p w14:paraId="45552F09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6FFA4E7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0A2635B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Системное имя элемента (</w:t>
            </w:r>
            <w:r>
              <w:t>AND</w:t>
            </w:r>
            <w:r w:rsidRPr="002343CC">
              <w:rPr>
                <w:lang w:val="ru-RU"/>
              </w:rPr>
              <w:t xml:space="preserve">, </w:t>
            </w:r>
            <w:r>
              <w:t>OR</w:t>
            </w:r>
            <w:r w:rsidRPr="002343CC">
              <w:rPr>
                <w:lang w:val="ru-RU"/>
              </w:rPr>
              <w:t xml:space="preserve">, </w:t>
            </w:r>
            <w:r>
              <w:t>NOT</w:t>
            </w:r>
            <w:r w:rsidRPr="002343CC">
              <w:rPr>
                <w:lang w:val="ru-RU"/>
              </w:rPr>
              <w:t xml:space="preserve"> …)</w:t>
            </w:r>
          </w:p>
        </w:tc>
      </w:tr>
      <w:tr w:rsidR="00D21025" w:rsidRPr="002343CC" w14:paraId="3D667625" w14:textId="77777777">
        <w:tc>
          <w:tcPr>
            <w:tcW w:w="1984" w:type="dxa"/>
          </w:tcPr>
          <w:p w14:paraId="175350AD" w14:textId="77777777" w:rsidR="00D21025" w:rsidRDefault="00000000">
            <w:r>
              <w:t>category</w:t>
            </w:r>
          </w:p>
        </w:tc>
        <w:tc>
          <w:tcPr>
            <w:tcW w:w="2835" w:type="dxa"/>
          </w:tcPr>
          <w:p w14:paraId="724ABC89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382FBCB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A68B14C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Категория (</w:t>
            </w:r>
            <w:r>
              <w:t>gate</w:t>
            </w:r>
            <w:r w:rsidRPr="002343CC">
              <w:rPr>
                <w:lang w:val="ru-RU"/>
              </w:rPr>
              <w:t xml:space="preserve">, </w:t>
            </w:r>
            <w:r>
              <w:t>flipflop</w:t>
            </w:r>
            <w:r w:rsidRPr="002343CC">
              <w:rPr>
                <w:lang w:val="ru-RU"/>
              </w:rPr>
              <w:t xml:space="preserve">, </w:t>
            </w:r>
            <w:r>
              <w:t>io</w:t>
            </w:r>
            <w:r w:rsidRPr="002343CC">
              <w:rPr>
                <w:lang w:val="ru-RU"/>
              </w:rPr>
              <w:t xml:space="preserve"> и др.)</w:t>
            </w:r>
          </w:p>
        </w:tc>
      </w:tr>
      <w:tr w:rsidR="00D21025" w14:paraId="2BDFC1D3" w14:textId="77777777">
        <w:tc>
          <w:tcPr>
            <w:tcW w:w="1984" w:type="dxa"/>
          </w:tcPr>
          <w:p w14:paraId="1ECF3280" w14:textId="77777777" w:rsidR="00D21025" w:rsidRDefault="00000000">
            <w:r>
              <w:t>description</w:t>
            </w:r>
          </w:p>
        </w:tc>
        <w:tc>
          <w:tcPr>
            <w:tcW w:w="2835" w:type="dxa"/>
          </w:tcPr>
          <w:p w14:paraId="0DD10FCD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2857E0E6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4E5B9E96" w14:textId="77777777" w:rsidR="00D21025" w:rsidRDefault="00000000">
            <w:r>
              <w:t>Описание логики элемента</w:t>
            </w:r>
          </w:p>
        </w:tc>
      </w:tr>
    </w:tbl>
    <w:p w14:paraId="421B939E" w14:textId="77777777" w:rsidR="00D21025" w:rsidRDefault="00D21025"/>
    <w:p w14:paraId="36FAF7AE" w14:textId="77777777" w:rsidR="00D21025" w:rsidRDefault="00000000">
      <w:pPr>
        <w:spacing w:before="160"/>
        <w:ind w:firstLine="0"/>
      </w:pPr>
      <w:r>
        <w:rPr>
          <w:b/>
        </w:rPr>
        <w:t>Таблица peer_reviews — взаимные рецензии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2"/>
        <w:gridCol w:w="3079"/>
        <w:gridCol w:w="1971"/>
        <w:gridCol w:w="2923"/>
      </w:tblGrid>
      <w:tr w:rsidR="00D21025" w14:paraId="176FFD6F" w14:textId="77777777">
        <w:tc>
          <w:tcPr>
            <w:tcW w:w="1984" w:type="dxa"/>
          </w:tcPr>
          <w:p w14:paraId="54FC9B89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79E7C1FD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4B0A0457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5A555A24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6A5A3816" w14:textId="77777777">
        <w:tc>
          <w:tcPr>
            <w:tcW w:w="1984" w:type="dxa"/>
          </w:tcPr>
          <w:p w14:paraId="3E5A4372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27DA4821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7C0DDA0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A730A2D" w14:textId="77777777" w:rsidR="00D21025" w:rsidRDefault="00000000">
            <w:r>
              <w:t>Идентификатор</w:t>
            </w:r>
          </w:p>
        </w:tc>
      </w:tr>
      <w:tr w:rsidR="00D21025" w14:paraId="670FC20F" w14:textId="77777777">
        <w:tc>
          <w:tcPr>
            <w:tcW w:w="1984" w:type="dxa"/>
          </w:tcPr>
          <w:p w14:paraId="222698BC" w14:textId="77777777" w:rsidR="00D21025" w:rsidRDefault="00000000">
            <w:r>
              <w:t>submissionId</w:t>
            </w:r>
          </w:p>
        </w:tc>
        <w:tc>
          <w:tcPr>
            <w:tcW w:w="2835" w:type="dxa"/>
          </w:tcPr>
          <w:p w14:paraId="3DBE17A0" w14:textId="77777777" w:rsidR="00D21025" w:rsidRDefault="00000000">
            <w:r>
              <w:t>integer (FK → assignment_submissions)</w:t>
            </w:r>
          </w:p>
        </w:tc>
        <w:tc>
          <w:tcPr>
            <w:tcW w:w="1701" w:type="dxa"/>
          </w:tcPr>
          <w:p w14:paraId="409D18D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5CF918D" w14:textId="77777777" w:rsidR="00D21025" w:rsidRDefault="00000000">
            <w:r>
              <w:t>Рецензируемая работа</w:t>
            </w:r>
          </w:p>
        </w:tc>
      </w:tr>
      <w:tr w:rsidR="00D21025" w14:paraId="33C5DC39" w14:textId="77777777">
        <w:tc>
          <w:tcPr>
            <w:tcW w:w="1984" w:type="dxa"/>
          </w:tcPr>
          <w:p w14:paraId="6294B29B" w14:textId="77777777" w:rsidR="00D21025" w:rsidRDefault="00000000">
            <w:r>
              <w:t>reviewer</w:t>
            </w:r>
            <w:r>
              <w:lastRenderedPageBreak/>
              <w:t>Id</w:t>
            </w:r>
          </w:p>
        </w:tc>
        <w:tc>
          <w:tcPr>
            <w:tcW w:w="2835" w:type="dxa"/>
          </w:tcPr>
          <w:p w14:paraId="7D94D97E" w14:textId="77777777" w:rsidR="00D21025" w:rsidRDefault="00000000">
            <w:r>
              <w:lastRenderedPageBreak/>
              <w:t xml:space="preserve">integer (FK → </w:t>
            </w:r>
            <w:r>
              <w:lastRenderedPageBreak/>
              <w:t>users)</w:t>
            </w:r>
          </w:p>
        </w:tc>
        <w:tc>
          <w:tcPr>
            <w:tcW w:w="1701" w:type="dxa"/>
          </w:tcPr>
          <w:p w14:paraId="5268BA46" w14:textId="77777777" w:rsidR="00D21025" w:rsidRDefault="00000000">
            <w:r>
              <w:lastRenderedPageBreak/>
              <w:t>Да</w:t>
            </w:r>
          </w:p>
        </w:tc>
        <w:tc>
          <w:tcPr>
            <w:tcW w:w="3118" w:type="dxa"/>
          </w:tcPr>
          <w:p w14:paraId="16BEE0E1" w14:textId="77777777" w:rsidR="00D21025" w:rsidRDefault="00000000">
            <w:r>
              <w:t>Рецензент</w:t>
            </w:r>
          </w:p>
        </w:tc>
      </w:tr>
      <w:tr w:rsidR="00D21025" w14:paraId="55C7AE8E" w14:textId="77777777">
        <w:tc>
          <w:tcPr>
            <w:tcW w:w="1984" w:type="dxa"/>
          </w:tcPr>
          <w:p w14:paraId="489E514C" w14:textId="77777777" w:rsidR="00D21025" w:rsidRDefault="00000000">
            <w:r>
              <w:t>score</w:t>
            </w:r>
          </w:p>
        </w:tc>
        <w:tc>
          <w:tcPr>
            <w:tcW w:w="2835" w:type="dxa"/>
          </w:tcPr>
          <w:p w14:paraId="7CA19B3C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5ECD49B3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04915071" w14:textId="77777777" w:rsidR="00D21025" w:rsidRDefault="00000000">
            <w:r>
              <w:t>Оценка (1–5)</w:t>
            </w:r>
          </w:p>
        </w:tc>
      </w:tr>
      <w:tr w:rsidR="00D21025" w14:paraId="0FED85F2" w14:textId="77777777">
        <w:tc>
          <w:tcPr>
            <w:tcW w:w="1984" w:type="dxa"/>
          </w:tcPr>
          <w:p w14:paraId="68805D91" w14:textId="77777777" w:rsidR="00D21025" w:rsidRDefault="00000000">
            <w:r>
              <w:t>comment</w:t>
            </w:r>
          </w:p>
        </w:tc>
        <w:tc>
          <w:tcPr>
            <w:tcW w:w="2835" w:type="dxa"/>
          </w:tcPr>
          <w:p w14:paraId="1F9277AB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5105957D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5E44C95B" w14:textId="77777777" w:rsidR="00D21025" w:rsidRDefault="00000000">
            <w:r>
              <w:t>Комментарий</w:t>
            </w:r>
          </w:p>
        </w:tc>
      </w:tr>
      <w:tr w:rsidR="00D21025" w14:paraId="7D883BE1" w14:textId="77777777">
        <w:tc>
          <w:tcPr>
            <w:tcW w:w="1984" w:type="dxa"/>
          </w:tcPr>
          <w:p w14:paraId="26385F3F" w14:textId="77777777" w:rsidR="00D21025" w:rsidRDefault="00000000">
            <w:r>
              <w:t>status</w:t>
            </w:r>
          </w:p>
        </w:tc>
        <w:tc>
          <w:tcPr>
            <w:tcW w:w="2835" w:type="dxa"/>
          </w:tcPr>
          <w:p w14:paraId="5BAAAE8E" w14:textId="77777777" w:rsidR="00D21025" w:rsidRDefault="00000000">
            <w:r>
              <w:t>enum: pending, completed</w:t>
            </w:r>
          </w:p>
        </w:tc>
        <w:tc>
          <w:tcPr>
            <w:tcW w:w="1701" w:type="dxa"/>
          </w:tcPr>
          <w:p w14:paraId="3DF7600B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62C5365" w14:textId="77777777" w:rsidR="00D21025" w:rsidRDefault="00000000">
            <w:r>
              <w:t>Статус рецензии</w:t>
            </w:r>
          </w:p>
        </w:tc>
      </w:tr>
      <w:tr w:rsidR="00D21025" w14:paraId="185264C0" w14:textId="77777777">
        <w:tc>
          <w:tcPr>
            <w:tcW w:w="1984" w:type="dxa"/>
          </w:tcPr>
          <w:p w14:paraId="6E6E200B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11D04933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7E94DF1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03FBD6A" w14:textId="77777777" w:rsidR="00D21025" w:rsidRDefault="00000000">
            <w:r>
              <w:t>Дата создания</w:t>
            </w:r>
          </w:p>
        </w:tc>
      </w:tr>
    </w:tbl>
    <w:p w14:paraId="2BEFDA0A" w14:textId="77777777" w:rsidR="00D21025" w:rsidRDefault="00D21025"/>
    <w:p w14:paraId="2B8C85A1" w14:textId="77777777" w:rsidR="00D21025" w:rsidRDefault="00000000">
      <w:pPr>
        <w:spacing w:before="160"/>
        <w:ind w:firstLine="0"/>
      </w:pPr>
      <w:r>
        <w:rPr>
          <w:b/>
        </w:rPr>
        <w:t>Таблица forum_sections — разделы форума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5AFB8D52" w14:textId="77777777">
        <w:tc>
          <w:tcPr>
            <w:tcW w:w="1984" w:type="dxa"/>
          </w:tcPr>
          <w:p w14:paraId="48EF3CB7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1CF92069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1C5D0D26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38CE3CB4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5B6C0FC4" w14:textId="77777777">
        <w:tc>
          <w:tcPr>
            <w:tcW w:w="1984" w:type="dxa"/>
          </w:tcPr>
          <w:p w14:paraId="7F696B03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0A3B4555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1EDF8F72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018EB96C" w14:textId="77777777" w:rsidR="00D21025" w:rsidRDefault="00000000">
            <w:r>
              <w:t>Идентификатор</w:t>
            </w:r>
          </w:p>
        </w:tc>
      </w:tr>
      <w:tr w:rsidR="00D21025" w14:paraId="33CFD6E7" w14:textId="77777777">
        <w:tc>
          <w:tcPr>
            <w:tcW w:w="1984" w:type="dxa"/>
          </w:tcPr>
          <w:p w14:paraId="5BA5C07F" w14:textId="77777777" w:rsidR="00D21025" w:rsidRDefault="00000000">
            <w:r>
              <w:t>courseId</w:t>
            </w:r>
          </w:p>
        </w:tc>
        <w:tc>
          <w:tcPr>
            <w:tcW w:w="2835" w:type="dxa"/>
          </w:tcPr>
          <w:p w14:paraId="00D6BBD5" w14:textId="77777777" w:rsidR="00D21025" w:rsidRDefault="00000000">
            <w:r>
              <w:t>integer (FK → courses)</w:t>
            </w:r>
          </w:p>
        </w:tc>
        <w:tc>
          <w:tcPr>
            <w:tcW w:w="1701" w:type="dxa"/>
          </w:tcPr>
          <w:p w14:paraId="48F078E0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C5A0071" w14:textId="77777777" w:rsidR="00D21025" w:rsidRDefault="00000000">
            <w:r>
              <w:t>Курс</w:t>
            </w:r>
          </w:p>
        </w:tc>
      </w:tr>
      <w:tr w:rsidR="00D21025" w14:paraId="3DEB3F96" w14:textId="77777777">
        <w:tc>
          <w:tcPr>
            <w:tcW w:w="1984" w:type="dxa"/>
          </w:tcPr>
          <w:p w14:paraId="47742C51" w14:textId="77777777" w:rsidR="00D21025" w:rsidRDefault="00000000">
            <w:r>
              <w:t>title</w:t>
            </w:r>
          </w:p>
        </w:tc>
        <w:tc>
          <w:tcPr>
            <w:tcW w:w="2835" w:type="dxa"/>
          </w:tcPr>
          <w:p w14:paraId="4ED4F571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5AD8DDF8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CC85ED7" w14:textId="77777777" w:rsidR="00D21025" w:rsidRDefault="00000000">
            <w:r>
              <w:t>Название раздела</w:t>
            </w:r>
          </w:p>
        </w:tc>
      </w:tr>
      <w:tr w:rsidR="00D21025" w14:paraId="3E6F2080" w14:textId="77777777">
        <w:tc>
          <w:tcPr>
            <w:tcW w:w="1984" w:type="dxa"/>
          </w:tcPr>
          <w:p w14:paraId="04F34366" w14:textId="77777777" w:rsidR="00D21025" w:rsidRDefault="00000000">
            <w:r>
              <w:t>description</w:t>
            </w:r>
          </w:p>
        </w:tc>
        <w:tc>
          <w:tcPr>
            <w:tcW w:w="2835" w:type="dxa"/>
          </w:tcPr>
          <w:p w14:paraId="036D54BC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14585803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1C3528E8" w14:textId="77777777" w:rsidR="00D21025" w:rsidRDefault="00000000">
            <w:r>
              <w:t>Описание раздела</w:t>
            </w:r>
          </w:p>
        </w:tc>
      </w:tr>
      <w:tr w:rsidR="00D21025" w14:paraId="5C5D69B8" w14:textId="77777777">
        <w:tc>
          <w:tcPr>
            <w:tcW w:w="1984" w:type="dxa"/>
          </w:tcPr>
          <w:p w14:paraId="483EAEA2" w14:textId="77777777" w:rsidR="00D21025" w:rsidRDefault="00000000">
            <w:r>
              <w:t>orderIndex</w:t>
            </w:r>
          </w:p>
        </w:tc>
        <w:tc>
          <w:tcPr>
            <w:tcW w:w="2835" w:type="dxa"/>
          </w:tcPr>
          <w:p w14:paraId="27BE586A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4C52B2F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BA9CE56" w14:textId="77777777" w:rsidR="00D21025" w:rsidRDefault="00000000">
            <w:r>
              <w:t>Порядок отображения</w:t>
            </w:r>
          </w:p>
        </w:tc>
      </w:tr>
      <w:tr w:rsidR="00D21025" w14:paraId="48C64717" w14:textId="77777777">
        <w:tc>
          <w:tcPr>
            <w:tcW w:w="1984" w:type="dxa"/>
          </w:tcPr>
          <w:p w14:paraId="06ADA5B1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4EBA35B7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58AB9315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9367228" w14:textId="77777777" w:rsidR="00D21025" w:rsidRDefault="00000000">
            <w:r>
              <w:t>Дата создания</w:t>
            </w:r>
          </w:p>
        </w:tc>
      </w:tr>
    </w:tbl>
    <w:p w14:paraId="79A22008" w14:textId="77777777" w:rsidR="00D21025" w:rsidRDefault="00D21025"/>
    <w:p w14:paraId="5BB3DB93" w14:textId="77777777" w:rsidR="00D21025" w:rsidRDefault="00000000">
      <w:pPr>
        <w:spacing w:before="160"/>
        <w:ind w:firstLine="0"/>
      </w:pPr>
      <w:r>
        <w:rPr>
          <w:b/>
        </w:rPr>
        <w:t>Таблица forum_topics — темы форума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600A7E5A" w14:textId="77777777">
        <w:tc>
          <w:tcPr>
            <w:tcW w:w="1984" w:type="dxa"/>
          </w:tcPr>
          <w:p w14:paraId="1DFB7C3B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53D9B781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6261A20F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5692FD41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5512BF04" w14:textId="77777777">
        <w:tc>
          <w:tcPr>
            <w:tcW w:w="1984" w:type="dxa"/>
          </w:tcPr>
          <w:p w14:paraId="0D9E3770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09C17704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5DFF9830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17E4B12" w14:textId="77777777" w:rsidR="00D21025" w:rsidRDefault="00000000">
            <w:r>
              <w:t>Идентификатор</w:t>
            </w:r>
          </w:p>
        </w:tc>
      </w:tr>
      <w:tr w:rsidR="00D21025" w14:paraId="20225A3F" w14:textId="77777777">
        <w:tc>
          <w:tcPr>
            <w:tcW w:w="1984" w:type="dxa"/>
          </w:tcPr>
          <w:p w14:paraId="4B36CF40" w14:textId="77777777" w:rsidR="00D21025" w:rsidRDefault="00000000">
            <w:r>
              <w:t>sectionId</w:t>
            </w:r>
          </w:p>
        </w:tc>
        <w:tc>
          <w:tcPr>
            <w:tcW w:w="2835" w:type="dxa"/>
          </w:tcPr>
          <w:p w14:paraId="10B99914" w14:textId="77777777" w:rsidR="00D21025" w:rsidRDefault="00000000">
            <w:r>
              <w:t>integer (FK → forum_sections)</w:t>
            </w:r>
          </w:p>
        </w:tc>
        <w:tc>
          <w:tcPr>
            <w:tcW w:w="1701" w:type="dxa"/>
          </w:tcPr>
          <w:p w14:paraId="3B324B0A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3759002" w14:textId="77777777" w:rsidR="00D21025" w:rsidRDefault="00000000">
            <w:r>
              <w:t>Раздел форума</w:t>
            </w:r>
          </w:p>
        </w:tc>
      </w:tr>
      <w:tr w:rsidR="00D21025" w14:paraId="6CEB2A59" w14:textId="77777777">
        <w:tc>
          <w:tcPr>
            <w:tcW w:w="1984" w:type="dxa"/>
          </w:tcPr>
          <w:p w14:paraId="60ECDB3B" w14:textId="77777777" w:rsidR="00D21025" w:rsidRDefault="00000000">
            <w:r>
              <w:t>authorId</w:t>
            </w:r>
          </w:p>
        </w:tc>
        <w:tc>
          <w:tcPr>
            <w:tcW w:w="2835" w:type="dxa"/>
          </w:tcPr>
          <w:p w14:paraId="79A3570C" w14:textId="77777777" w:rsidR="00D21025" w:rsidRDefault="00000000">
            <w:r>
              <w:t>integer (FK → users)</w:t>
            </w:r>
          </w:p>
        </w:tc>
        <w:tc>
          <w:tcPr>
            <w:tcW w:w="1701" w:type="dxa"/>
          </w:tcPr>
          <w:p w14:paraId="0A4F67CA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34D70C0" w14:textId="77777777" w:rsidR="00D21025" w:rsidRDefault="00000000">
            <w:r>
              <w:t>Автор темы</w:t>
            </w:r>
          </w:p>
        </w:tc>
      </w:tr>
      <w:tr w:rsidR="00D21025" w14:paraId="660DF37F" w14:textId="77777777">
        <w:tc>
          <w:tcPr>
            <w:tcW w:w="1984" w:type="dxa"/>
          </w:tcPr>
          <w:p w14:paraId="14C485CE" w14:textId="77777777" w:rsidR="00D21025" w:rsidRDefault="00000000">
            <w:r>
              <w:lastRenderedPageBreak/>
              <w:t>title</w:t>
            </w:r>
          </w:p>
        </w:tc>
        <w:tc>
          <w:tcPr>
            <w:tcW w:w="2835" w:type="dxa"/>
          </w:tcPr>
          <w:p w14:paraId="524DF1D9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1343ECA6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FDA557A" w14:textId="77777777" w:rsidR="00D21025" w:rsidRDefault="00000000">
            <w:r>
              <w:t>Заголовок темы</w:t>
            </w:r>
          </w:p>
        </w:tc>
      </w:tr>
      <w:tr w:rsidR="00D21025" w14:paraId="160B3E64" w14:textId="77777777">
        <w:tc>
          <w:tcPr>
            <w:tcW w:w="1984" w:type="dxa"/>
          </w:tcPr>
          <w:p w14:paraId="40434899" w14:textId="77777777" w:rsidR="00D21025" w:rsidRDefault="00000000">
            <w:r>
              <w:t>isPinned</w:t>
            </w:r>
          </w:p>
        </w:tc>
        <w:tc>
          <w:tcPr>
            <w:tcW w:w="2835" w:type="dxa"/>
          </w:tcPr>
          <w:p w14:paraId="7044D9EA" w14:textId="77777777" w:rsidR="00D21025" w:rsidRDefault="00000000">
            <w:r>
              <w:t>boolean</w:t>
            </w:r>
          </w:p>
        </w:tc>
        <w:tc>
          <w:tcPr>
            <w:tcW w:w="1701" w:type="dxa"/>
          </w:tcPr>
          <w:p w14:paraId="1C68D906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D5A8E1F" w14:textId="77777777" w:rsidR="00D21025" w:rsidRDefault="00000000">
            <w:r>
              <w:t>Закреплена ли тема</w:t>
            </w:r>
          </w:p>
        </w:tc>
      </w:tr>
      <w:tr w:rsidR="00D21025" w14:paraId="3C282635" w14:textId="77777777">
        <w:tc>
          <w:tcPr>
            <w:tcW w:w="1984" w:type="dxa"/>
          </w:tcPr>
          <w:p w14:paraId="48653102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6D15F9C8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7F1C689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7FE62BB8" w14:textId="77777777" w:rsidR="00D21025" w:rsidRDefault="00000000">
            <w:r>
              <w:t>Дата создания</w:t>
            </w:r>
          </w:p>
        </w:tc>
      </w:tr>
    </w:tbl>
    <w:p w14:paraId="6B4E9C8A" w14:textId="77777777" w:rsidR="00D21025" w:rsidRDefault="00D21025"/>
    <w:p w14:paraId="41D83971" w14:textId="77777777" w:rsidR="00D21025" w:rsidRDefault="00000000">
      <w:pPr>
        <w:spacing w:before="160"/>
        <w:ind w:firstLine="0"/>
      </w:pPr>
      <w:r>
        <w:rPr>
          <w:b/>
        </w:rPr>
        <w:t>Таблица forum_posts — сообщения форума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4A1602B2" w14:textId="77777777">
        <w:tc>
          <w:tcPr>
            <w:tcW w:w="1984" w:type="dxa"/>
          </w:tcPr>
          <w:p w14:paraId="1F207FB1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3CCF6266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7AFEA643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163D55EC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2022587E" w14:textId="77777777">
        <w:tc>
          <w:tcPr>
            <w:tcW w:w="1984" w:type="dxa"/>
          </w:tcPr>
          <w:p w14:paraId="497236D6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3DAE9738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6DEC1343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4ABDBF7" w14:textId="77777777" w:rsidR="00D21025" w:rsidRDefault="00000000">
            <w:r>
              <w:t>Идентификатор</w:t>
            </w:r>
          </w:p>
        </w:tc>
      </w:tr>
      <w:tr w:rsidR="00D21025" w14:paraId="7723A53D" w14:textId="77777777">
        <w:tc>
          <w:tcPr>
            <w:tcW w:w="1984" w:type="dxa"/>
          </w:tcPr>
          <w:p w14:paraId="60A9915E" w14:textId="77777777" w:rsidR="00D21025" w:rsidRDefault="00000000">
            <w:r>
              <w:t>topicId</w:t>
            </w:r>
          </w:p>
        </w:tc>
        <w:tc>
          <w:tcPr>
            <w:tcW w:w="2835" w:type="dxa"/>
          </w:tcPr>
          <w:p w14:paraId="643ABACF" w14:textId="77777777" w:rsidR="00D21025" w:rsidRDefault="00000000">
            <w:r>
              <w:t>integer (FK → forum_topics)</w:t>
            </w:r>
          </w:p>
        </w:tc>
        <w:tc>
          <w:tcPr>
            <w:tcW w:w="1701" w:type="dxa"/>
          </w:tcPr>
          <w:p w14:paraId="3C1D741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0FC3900" w14:textId="77777777" w:rsidR="00D21025" w:rsidRDefault="00000000">
            <w:r>
              <w:t>Тема форума</w:t>
            </w:r>
          </w:p>
        </w:tc>
      </w:tr>
      <w:tr w:rsidR="00D21025" w14:paraId="060B8B48" w14:textId="77777777">
        <w:tc>
          <w:tcPr>
            <w:tcW w:w="1984" w:type="dxa"/>
          </w:tcPr>
          <w:p w14:paraId="2D87191C" w14:textId="77777777" w:rsidR="00D21025" w:rsidRDefault="00000000">
            <w:r>
              <w:t>authorId</w:t>
            </w:r>
          </w:p>
        </w:tc>
        <w:tc>
          <w:tcPr>
            <w:tcW w:w="2835" w:type="dxa"/>
          </w:tcPr>
          <w:p w14:paraId="32DB1C11" w14:textId="77777777" w:rsidR="00D21025" w:rsidRDefault="00000000">
            <w:r>
              <w:t>integer (FK → users)</w:t>
            </w:r>
          </w:p>
        </w:tc>
        <w:tc>
          <w:tcPr>
            <w:tcW w:w="1701" w:type="dxa"/>
          </w:tcPr>
          <w:p w14:paraId="1AD08A4D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D566272" w14:textId="77777777" w:rsidR="00D21025" w:rsidRDefault="00000000">
            <w:r>
              <w:t>Автор сообщения</w:t>
            </w:r>
          </w:p>
        </w:tc>
      </w:tr>
      <w:tr w:rsidR="00D21025" w14:paraId="5CCCD0CE" w14:textId="77777777">
        <w:tc>
          <w:tcPr>
            <w:tcW w:w="1984" w:type="dxa"/>
          </w:tcPr>
          <w:p w14:paraId="03EAF0CC" w14:textId="77777777" w:rsidR="00D21025" w:rsidRDefault="00000000">
            <w:r>
              <w:t>content</w:t>
            </w:r>
          </w:p>
        </w:tc>
        <w:tc>
          <w:tcPr>
            <w:tcW w:w="2835" w:type="dxa"/>
          </w:tcPr>
          <w:p w14:paraId="672478F4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7D412757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78F3ABA" w14:textId="77777777" w:rsidR="00D21025" w:rsidRDefault="00000000">
            <w:r>
              <w:t>Текст сообщения</w:t>
            </w:r>
          </w:p>
        </w:tc>
      </w:tr>
      <w:tr w:rsidR="00D21025" w14:paraId="73763279" w14:textId="77777777">
        <w:tc>
          <w:tcPr>
            <w:tcW w:w="1984" w:type="dxa"/>
          </w:tcPr>
          <w:p w14:paraId="38734381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38F18F72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2618CB41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03A30FE" w14:textId="77777777" w:rsidR="00D21025" w:rsidRDefault="00000000">
            <w:r>
              <w:t>Дата публикации</w:t>
            </w:r>
          </w:p>
        </w:tc>
      </w:tr>
      <w:tr w:rsidR="00D21025" w14:paraId="30CCBC8D" w14:textId="77777777">
        <w:tc>
          <w:tcPr>
            <w:tcW w:w="1984" w:type="dxa"/>
          </w:tcPr>
          <w:p w14:paraId="187B40A0" w14:textId="77777777" w:rsidR="00D21025" w:rsidRDefault="00000000">
            <w:r>
              <w:t>updatedAt</w:t>
            </w:r>
          </w:p>
        </w:tc>
        <w:tc>
          <w:tcPr>
            <w:tcW w:w="2835" w:type="dxa"/>
          </w:tcPr>
          <w:p w14:paraId="4B6AE68F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5F1BCAC6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483EEB11" w14:textId="77777777" w:rsidR="00D21025" w:rsidRDefault="00000000">
            <w:r>
              <w:t>Дата последнего редактирования</w:t>
            </w:r>
          </w:p>
        </w:tc>
      </w:tr>
    </w:tbl>
    <w:p w14:paraId="396A2ABD" w14:textId="77777777" w:rsidR="00D21025" w:rsidRDefault="00D21025"/>
    <w:p w14:paraId="38F6735F" w14:textId="77777777" w:rsidR="00D21025" w:rsidRDefault="00000000">
      <w:pPr>
        <w:spacing w:before="160"/>
        <w:ind w:firstLine="0"/>
      </w:pPr>
      <w:r>
        <w:rPr>
          <w:b/>
        </w:rPr>
        <w:t>Таблица achievements — достижения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2833"/>
        <w:gridCol w:w="1971"/>
        <w:gridCol w:w="3117"/>
      </w:tblGrid>
      <w:tr w:rsidR="00D21025" w14:paraId="0FA01E4C" w14:textId="77777777">
        <w:tc>
          <w:tcPr>
            <w:tcW w:w="1984" w:type="dxa"/>
          </w:tcPr>
          <w:p w14:paraId="61B4CDC4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7046B244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6331C147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06D0B443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2FB876E4" w14:textId="77777777">
        <w:tc>
          <w:tcPr>
            <w:tcW w:w="1984" w:type="dxa"/>
          </w:tcPr>
          <w:p w14:paraId="0CB706AE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6487F61C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4EF97327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2C376FC" w14:textId="77777777" w:rsidR="00D21025" w:rsidRDefault="00000000">
            <w:r>
              <w:t>Идентификатор</w:t>
            </w:r>
          </w:p>
        </w:tc>
      </w:tr>
      <w:tr w:rsidR="00D21025" w14:paraId="0E153559" w14:textId="77777777">
        <w:tc>
          <w:tcPr>
            <w:tcW w:w="1984" w:type="dxa"/>
          </w:tcPr>
          <w:p w14:paraId="52B5DE65" w14:textId="77777777" w:rsidR="00D21025" w:rsidRDefault="00000000">
            <w:r>
              <w:t>title</w:t>
            </w:r>
          </w:p>
        </w:tc>
        <w:tc>
          <w:tcPr>
            <w:tcW w:w="2835" w:type="dxa"/>
          </w:tcPr>
          <w:p w14:paraId="2621B32B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75E3305D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7C36562" w14:textId="77777777" w:rsidR="00D21025" w:rsidRDefault="00000000">
            <w:r>
              <w:t>Название достижения</w:t>
            </w:r>
          </w:p>
        </w:tc>
      </w:tr>
      <w:tr w:rsidR="00D21025" w14:paraId="2C9245FB" w14:textId="77777777">
        <w:tc>
          <w:tcPr>
            <w:tcW w:w="1984" w:type="dxa"/>
          </w:tcPr>
          <w:p w14:paraId="5EAC5B84" w14:textId="77777777" w:rsidR="00D21025" w:rsidRDefault="00000000">
            <w:r>
              <w:t>description</w:t>
            </w:r>
          </w:p>
        </w:tc>
        <w:tc>
          <w:tcPr>
            <w:tcW w:w="2835" w:type="dxa"/>
          </w:tcPr>
          <w:p w14:paraId="153FBC09" w14:textId="77777777" w:rsidR="00D21025" w:rsidRDefault="00000000">
            <w:r>
              <w:t>text</w:t>
            </w:r>
          </w:p>
        </w:tc>
        <w:tc>
          <w:tcPr>
            <w:tcW w:w="1701" w:type="dxa"/>
          </w:tcPr>
          <w:p w14:paraId="491D5A05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061346DD" w14:textId="77777777" w:rsidR="00D21025" w:rsidRDefault="00000000">
            <w:r>
              <w:t>Описание условия получения</w:t>
            </w:r>
          </w:p>
        </w:tc>
      </w:tr>
      <w:tr w:rsidR="00D21025" w14:paraId="5DB85A10" w14:textId="77777777">
        <w:tc>
          <w:tcPr>
            <w:tcW w:w="1984" w:type="dxa"/>
          </w:tcPr>
          <w:p w14:paraId="029382C8" w14:textId="77777777" w:rsidR="00D21025" w:rsidRDefault="00000000">
            <w:r>
              <w:t>icon</w:t>
            </w:r>
          </w:p>
        </w:tc>
        <w:tc>
          <w:tcPr>
            <w:tcW w:w="2835" w:type="dxa"/>
          </w:tcPr>
          <w:p w14:paraId="700CE8E7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3A4FD33E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2367BC87" w14:textId="77777777" w:rsidR="00D21025" w:rsidRDefault="00000000">
            <w:r>
              <w:t>URL иконки (badge)</w:t>
            </w:r>
          </w:p>
        </w:tc>
      </w:tr>
      <w:tr w:rsidR="00D21025" w14:paraId="0775D5C0" w14:textId="77777777">
        <w:tc>
          <w:tcPr>
            <w:tcW w:w="1984" w:type="dxa"/>
          </w:tcPr>
          <w:p w14:paraId="0463FB8C" w14:textId="77777777" w:rsidR="00D21025" w:rsidRDefault="00000000">
            <w:r>
              <w:t>points</w:t>
            </w:r>
          </w:p>
        </w:tc>
        <w:tc>
          <w:tcPr>
            <w:tcW w:w="2835" w:type="dxa"/>
          </w:tcPr>
          <w:p w14:paraId="0AB5D446" w14:textId="77777777" w:rsidR="00D21025" w:rsidRDefault="00000000">
            <w:r>
              <w:t>integer</w:t>
            </w:r>
          </w:p>
        </w:tc>
        <w:tc>
          <w:tcPr>
            <w:tcW w:w="1701" w:type="dxa"/>
          </w:tcPr>
          <w:p w14:paraId="7C9D2D8F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4E9C6A1" w14:textId="77777777" w:rsidR="00D21025" w:rsidRDefault="00000000">
            <w:r>
              <w:t xml:space="preserve">Количество </w:t>
            </w:r>
            <w:r>
              <w:lastRenderedPageBreak/>
              <w:t>баллов за достижение</w:t>
            </w:r>
          </w:p>
        </w:tc>
      </w:tr>
      <w:tr w:rsidR="00D21025" w:rsidRPr="002343CC" w14:paraId="7628E9F8" w14:textId="77777777">
        <w:tc>
          <w:tcPr>
            <w:tcW w:w="1984" w:type="dxa"/>
          </w:tcPr>
          <w:p w14:paraId="4E95D042" w14:textId="77777777" w:rsidR="00D21025" w:rsidRDefault="00000000">
            <w:r>
              <w:lastRenderedPageBreak/>
              <w:t>condition</w:t>
            </w:r>
          </w:p>
        </w:tc>
        <w:tc>
          <w:tcPr>
            <w:tcW w:w="2835" w:type="dxa"/>
          </w:tcPr>
          <w:p w14:paraId="646365F1" w14:textId="77777777" w:rsidR="00D21025" w:rsidRDefault="00000000">
            <w:r>
              <w:t>jsonb</w:t>
            </w:r>
          </w:p>
        </w:tc>
        <w:tc>
          <w:tcPr>
            <w:tcW w:w="1701" w:type="dxa"/>
          </w:tcPr>
          <w:p w14:paraId="544AB2F4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0C023C4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 xml:space="preserve">Условие разблокировки в виде </w:t>
            </w:r>
            <w:r>
              <w:t>JSON</w:t>
            </w:r>
          </w:p>
        </w:tc>
      </w:tr>
    </w:tbl>
    <w:p w14:paraId="1AA4D225" w14:textId="77777777" w:rsidR="00D21025" w:rsidRPr="002343CC" w:rsidRDefault="00D21025">
      <w:pPr>
        <w:rPr>
          <w:lang w:val="ru-RU"/>
        </w:rPr>
      </w:pPr>
    </w:p>
    <w:p w14:paraId="401EA371" w14:textId="77777777" w:rsidR="00D21025" w:rsidRDefault="00000000">
      <w:pPr>
        <w:spacing w:before="160"/>
        <w:ind w:firstLine="0"/>
      </w:pPr>
      <w:r>
        <w:rPr>
          <w:b/>
        </w:rPr>
        <w:t>Таблица user_achievements — полученные достижения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6C991934" w14:textId="77777777">
        <w:tc>
          <w:tcPr>
            <w:tcW w:w="1984" w:type="dxa"/>
          </w:tcPr>
          <w:p w14:paraId="72710342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7496F9AD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5EF5680B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07A55421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6C1A55AD" w14:textId="77777777">
        <w:tc>
          <w:tcPr>
            <w:tcW w:w="1984" w:type="dxa"/>
          </w:tcPr>
          <w:p w14:paraId="4868C7F7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76CC341B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12F7E6CC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B5DE4AB" w14:textId="77777777" w:rsidR="00D21025" w:rsidRDefault="00000000">
            <w:r>
              <w:t>Идентификатор</w:t>
            </w:r>
          </w:p>
        </w:tc>
      </w:tr>
      <w:tr w:rsidR="00D21025" w14:paraId="5A9C0550" w14:textId="77777777">
        <w:tc>
          <w:tcPr>
            <w:tcW w:w="1984" w:type="dxa"/>
          </w:tcPr>
          <w:p w14:paraId="4955BAB8" w14:textId="77777777" w:rsidR="00D21025" w:rsidRDefault="00000000">
            <w:r>
              <w:t>userId</w:t>
            </w:r>
          </w:p>
        </w:tc>
        <w:tc>
          <w:tcPr>
            <w:tcW w:w="2835" w:type="dxa"/>
          </w:tcPr>
          <w:p w14:paraId="78E8FBD5" w14:textId="77777777" w:rsidR="00D21025" w:rsidRDefault="00000000">
            <w:r>
              <w:t>integer (FK → users)</w:t>
            </w:r>
          </w:p>
        </w:tc>
        <w:tc>
          <w:tcPr>
            <w:tcW w:w="1701" w:type="dxa"/>
          </w:tcPr>
          <w:p w14:paraId="1D12162A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9E8FF6E" w14:textId="77777777" w:rsidR="00D21025" w:rsidRDefault="00000000">
            <w:r>
              <w:t>Пользователь</w:t>
            </w:r>
          </w:p>
        </w:tc>
      </w:tr>
      <w:tr w:rsidR="00D21025" w14:paraId="2D837C2B" w14:textId="77777777">
        <w:tc>
          <w:tcPr>
            <w:tcW w:w="1984" w:type="dxa"/>
          </w:tcPr>
          <w:p w14:paraId="2E84AC8C" w14:textId="77777777" w:rsidR="00D21025" w:rsidRDefault="00000000">
            <w:r>
              <w:t>achievementId</w:t>
            </w:r>
          </w:p>
        </w:tc>
        <w:tc>
          <w:tcPr>
            <w:tcW w:w="2835" w:type="dxa"/>
          </w:tcPr>
          <w:p w14:paraId="32DC5293" w14:textId="77777777" w:rsidR="00D21025" w:rsidRDefault="00000000">
            <w:r>
              <w:t>integer (FK → achievements)</w:t>
            </w:r>
          </w:p>
        </w:tc>
        <w:tc>
          <w:tcPr>
            <w:tcW w:w="1701" w:type="dxa"/>
          </w:tcPr>
          <w:p w14:paraId="49589177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5D167AE" w14:textId="77777777" w:rsidR="00D21025" w:rsidRDefault="00000000">
            <w:r>
              <w:t>Достижение</w:t>
            </w:r>
          </w:p>
        </w:tc>
      </w:tr>
      <w:tr w:rsidR="00D21025" w14:paraId="6AFDFDF1" w14:textId="77777777">
        <w:tc>
          <w:tcPr>
            <w:tcW w:w="1984" w:type="dxa"/>
          </w:tcPr>
          <w:p w14:paraId="283F3E10" w14:textId="77777777" w:rsidR="00D21025" w:rsidRDefault="00000000">
            <w:r>
              <w:t>unlockedAt</w:t>
            </w:r>
          </w:p>
        </w:tc>
        <w:tc>
          <w:tcPr>
            <w:tcW w:w="2835" w:type="dxa"/>
          </w:tcPr>
          <w:p w14:paraId="1D3CA762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3AEE1D97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5BF1EC2A" w14:textId="77777777" w:rsidR="00D21025" w:rsidRDefault="00000000">
            <w:r>
              <w:t>Дата получения достижения</w:t>
            </w:r>
          </w:p>
        </w:tc>
      </w:tr>
    </w:tbl>
    <w:p w14:paraId="2D03FBF7" w14:textId="77777777" w:rsidR="00D21025" w:rsidRDefault="00D21025"/>
    <w:p w14:paraId="0CE5FE7D" w14:textId="77777777" w:rsidR="00D21025" w:rsidRDefault="00000000">
      <w:pPr>
        <w:spacing w:before="160"/>
        <w:ind w:firstLine="0"/>
      </w:pPr>
      <w:r>
        <w:rPr>
          <w:b/>
        </w:rPr>
        <w:t>Таблица schedule_items — занятия расписания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3"/>
        <w:gridCol w:w="2834"/>
        <w:gridCol w:w="1971"/>
        <w:gridCol w:w="3117"/>
      </w:tblGrid>
      <w:tr w:rsidR="00D21025" w14:paraId="1FFA17A7" w14:textId="77777777">
        <w:tc>
          <w:tcPr>
            <w:tcW w:w="1984" w:type="dxa"/>
          </w:tcPr>
          <w:p w14:paraId="6E60A706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</w:tcPr>
          <w:p w14:paraId="0CF47211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</w:tcPr>
          <w:p w14:paraId="18C8A469" w14:textId="77777777" w:rsidR="00D21025" w:rsidRDefault="00000000">
            <w:pPr>
              <w:jc w:val="center"/>
            </w:pPr>
            <w:r>
              <w:rPr>
                <w:b/>
              </w:rPr>
              <w:t>Обязательное</w:t>
            </w:r>
          </w:p>
        </w:tc>
        <w:tc>
          <w:tcPr>
            <w:tcW w:w="3118" w:type="dxa"/>
          </w:tcPr>
          <w:p w14:paraId="64580664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5AF7587D" w14:textId="77777777">
        <w:tc>
          <w:tcPr>
            <w:tcW w:w="1984" w:type="dxa"/>
          </w:tcPr>
          <w:p w14:paraId="586A15AB" w14:textId="77777777" w:rsidR="00D21025" w:rsidRDefault="00000000">
            <w:r>
              <w:t>id</w:t>
            </w:r>
          </w:p>
        </w:tc>
        <w:tc>
          <w:tcPr>
            <w:tcW w:w="2835" w:type="dxa"/>
          </w:tcPr>
          <w:p w14:paraId="78CE1D34" w14:textId="77777777" w:rsidR="00D21025" w:rsidRDefault="00000000">
            <w:r>
              <w:t>integer (PK)</w:t>
            </w:r>
          </w:p>
        </w:tc>
        <w:tc>
          <w:tcPr>
            <w:tcW w:w="1701" w:type="dxa"/>
          </w:tcPr>
          <w:p w14:paraId="16435D2A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159BEBE" w14:textId="77777777" w:rsidR="00D21025" w:rsidRDefault="00000000">
            <w:r>
              <w:t>Идентификатор</w:t>
            </w:r>
          </w:p>
        </w:tc>
      </w:tr>
      <w:tr w:rsidR="00D21025" w14:paraId="52D23712" w14:textId="77777777">
        <w:tc>
          <w:tcPr>
            <w:tcW w:w="1984" w:type="dxa"/>
          </w:tcPr>
          <w:p w14:paraId="5E0A889A" w14:textId="77777777" w:rsidR="00D21025" w:rsidRDefault="00000000">
            <w:r>
              <w:t>groupId</w:t>
            </w:r>
          </w:p>
        </w:tc>
        <w:tc>
          <w:tcPr>
            <w:tcW w:w="2835" w:type="dxa"/>
          </w:tcPr>
          <w:p w14:paraId="552769F0" w14:textId="77777777" w:rsidR="00D21025" w:rsidRDefault="00000000">
            <w:r>
              <w:t>integer (FK → course_groups)</w:t>
            </w:r>
          </w:p>
        </w:tc>
        <w:tc>
          <w:tcPr>
            <w:tcW w:w="1701" w:type="dxa"/>
          </w:tcPr>
          <w:p w14:paraId="64180EE7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0A009148" w14:textId="77777777" w:rsidR="00D21025" w:rsidRDefault="00000000">
            <w:r>
              <w:t>Учебная группа</w:t>
            </w:r>
          </w:p>
        </w:tc>
      </w:tr>
      <w:tr w:rsidR="00D21025" w14:paraId="6FA7D2F2" w14:textId="77777777">
        <w:tc>
          <w:tcPr>
            <w:tcW w:w="1984" w:type="dxa"/>
          </w:tcPr>
          <w:p w14:paraId="6597850E" w14:textId="77777777" w:rsidR="00D21025" w:rsidRDefault="00000000">
            <w:r>
              <w:t>title</w:t>
            </w:r>
          </w:p>
        </w:tc>
        <w:tc>
          <w:tcPr>
            <w:tcW w:w="2835" w:type="dxa"/>
          </w:tcPr>
          <w:p w14:paraId="00D849EC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0498A26D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6E9BF235" w14:textId="77777777" w:rsidR="00D21025" w:rsidRDefault="00000000">
            <w:r>
              <w:t>Тема занятия</w:t>
            </w:r>
          </w:p>
        </w:tc>
      </w:tr>
      <w:tr w:rsidR="00D21025" w14:paraId="66F391C3" w14:textId="77777777">
        <w:tc>
          <w:tcPr>
            <w:tcW w:w="1984" w:type="dxa"/>
          </w:tcPr>
          <w:p w14:paraId="145479E4" w14:textId="77777777" w:rsidR="00D21025" w:rsidRDefault="00000000">
            <w:r>
              <w:t>startTime</w:t>
            </w:r>
          </w:p>
        </w:tc>
        <w:tc>
          <w:tcPr>
            <w:tcW w:w="2835" w:type="dxa"/>
          </w:tcPr>
          <w:p w14:paraId="07D4C991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094579D3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495F4554" w14:textId="77777777" w:rsidR="00D21025" w:rsidRDefault="00000000">
            <w:r>
              <w:t>Начало занятия</w:t>
            </w:r>
          </w:p>
        </w:tc>
      </w:tr>
      <w:tr w:rsidR="00D21025" w14:paraId="761EC6C2" w14:textId="77777777">
        <w:tc>
          <w:tcPr>
            <w:tcW w:w="1984" w:type="dxa"/>
          </w:tcPr>
          <w:p w14:paraId="292BD569" w14:textId="77777777" w:rsidR="00D21025" w:rsidRDefault="00000000">
            <w:r>
              <w:t>endTime</w:t>
            </w:r>
          </w:p>
        </w:tc>
        <w:tc>
          <w:tcPr>
            <w:tcW w:w="2835" w:type="dxa"/>
          </w:tcPr>
          <w:p w14:paraId="11A6E262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4A4776C8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32A4C4CD" w14:textId="77777777" w:rsidR="00D21025" w:rsidRDefault="00000000">
            <w:r>
              <w:t>Конец занятия</w:t>
            </w:r>
          </w:p>
        </w:tc>
      </w:tr>
      <w:tr w:rsidR="00D21025" w14:paraId="1E41DE95" w14:textId="77777777">
        <w:tc>
          <w:tcPr>
            <w:tcW w:w="1984" w:type="dxa"/>
          </w:tcPr>
          <w:p w14:paraId="15BBFBF6" w14:textId="77777777" w:rsidR="00D21025" w:rsidRDefault="00000000">
            <w:r>
              <w:t>location</w:t>
            </w:r>
          </w:p>
        </w:tc>
        <w:tc>
          <w:tcPr>
            <w:tcW w:w="2835" w:type="dxa"/>
          </w:tcPr>
          <w:p w14:paraId="67BDCD07" w14:textId="77777777" w:rsidR="00D21025" w:rsidRDefault="00000000">
            <w:r>
              <w:t>varchar</w:t>
            </w:r>
          </w:p>
        </w:tc>
        <w:tc>
          <w:tcPr>
            <w:tcW w:w="1701" w:type="dxa"/>
          </w:tcPr>
          <w:p w14:paraId="776F7C60" w14:textId="77777777" w:rsidR="00D21025" w:rsidRDefault="00000000">
            <w:r>
              <w:t>Нет</w:t>
            </w:r>
          </w:p>
        </w:tc>
        <w:tc>
          <w:tcPr>
            <w:tcW w:w="3118" w:type="dxa"/>
          </w:tcPr>
          <w:p w14:paraId="0B03723A" w14:textId="77777777" w:rsidR="00D21025" w:rsidRDefault="00000000">
            <w:r>
              <w:t>Аудитория или ссылка (онлайн)</w:t>
            </w:r>
          </w:p>
        </w:tc>
      </w:tr>
      <w:tr w:rsidR="00D21025" w14:paraId="289AEA98" w14:textId="77777777">
        <w:tc>
          <w:tcPr>
            <w:tcW w:w="1984" w:type="dxa"/>
          </w:tcPr>
          <w:p w14:paraId="6004C6DB" w14:textId="77777777" w:rsidR="00D21025" w:rsidRDefault="00000000">
            <w:r>
              <w:t>createdAt</w:t>
            </w:r>
          </w:p>
        </w:tc>
        <w:tc>
          <w:tcPr>
            <w:tcW w:w="2835" w:type="dxa"/>
          </w:tcPr>
          <w:p w14:paraId="324D9966" w14:textId="77777777" w:rsidR="00D21025" w:rsidRDefault="00000000">
            <w:r>
              <w:t>timestamp</w:t>
            </w:r>
          </w:p>
        </w:tc>
        <w:tc>
          <w:tcPr>
            <w:tcW w:w="1701" w:type="dxa"/>
          </w:tcPr>
          <w:p w14:paraId="6602AFB9" w14:textId="77777777" w:rsidR="00D21025" w:rsidRDefault="00000000">
            <w:r>
              <w:t>Да</w:t>
            </w:r>
          </w:p>
        </w:tc>
        <w:tc>
          <w:tcPr>
            <w:tcW w:w="3118" w:type="dxa"/>
          </w:tcPr>
          <w:p w14:paraId="101C4BF7" w14:textId="77777777" w:rsidR="00D21025" w:rsidRDefault="00000000">
            <w:r>
              <w:t>Дата создания записи</w:t>
            </w:r>
          </w:p>
        </w:tc>
      </w:tr>
    </w:tbl>
    <w:p w14:paraId="5A2694F8" w14:textId="77777777" w:rsidR="00D21025" w:rsidRDefault="00D21025"/>
    <w:p w14:paraId="152DE070" w14:textId="77777777" w:rsidR="00D21025" w:rsidRDefault="00000000">
      <w:pPr>
        <w:spacing w:before="240" w:after="120"/>
        <w:ind w:firstLine="0"/>
      </w:pPr>
      <w:r>
        <w:rPr>
          <w:b/>
        </w:rPr>
        <w:lastRenderedPageBreak/>
        <w:t>2.2.2 Связи между таблицами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86"/>
        <w:gridCol w:w="1949"/>
        <w:gridCol w:w="2986"/>
        <w:gridCol w:w="1984"/>
      </w:tblGrid>
      <w:tr w:rsidR="00D21025" w14:paraId="25A5E78C" w14:textId="77777777">
        <w:tc>
          <w:tcPr>
            <w:tcW w:w="2551" w:type="dxa"/>
          </w:tcPr>
          <w:p w14:paraId="1C07E336" w14:textId="77777777" w:rsidR="00D21025" w:rsidRDefault="00000000">
            <w:pPr>
              <w:jc w:val="center"/>
            </w:pPr>
            <w:r>
              <w:rPr>
                <w:b/>
              </w:rPr>
              <w:t>Таблица-источник</w:t>
            </w:r>
          </w:p>
        </w:tc>
        <w:tc>
          <w:tcPr>
            <w:tcW w:w="1984" w:type="dxa"/>
          </w:tcPr>
          <w:p w14:paraId="75A43CC5" w14:textId="77777777" w:rsidR="00D21025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551" w:type="dxa"/>
          </w:tcPr>
          <w:p w14:paraId="38BC4D93" w14:textId="77777777" w:rsidR="00D21025" w:rsidRDefault="00000000">
            <w:pPr>
              <w:jc w:val="center"/>
            </w:pPr>
            <w:r>
              <w:rPr>
                <w:b/>
              </w:rPr>
              <w:t>Таблица-цель</w:t>
            </w:r>
          </w:p>
        </w:tc>
        <w:tc>
          <w:tcPr>
            <w:tcW w:w="2268" w:type="dxa"/>
          </w:tcPr>
          <w:p w14:paraId="2AF8CB8F" w14:textId="77777777" w:rsidR="00D21025" w:rsidRDefault="00000000">
            <w:pPr>
              <w:jc w:val="center"/>
            </w:pPr>
            <w:r>
              <w:rPr>
                <w:b/>
              </w:rPr>
              <w:t>Тип связи</w:t>
            </w:r>
          </w:p>
        </w:tc>
      </w:tr>
      <w:tr w:rsidR="00D21025" w14:paraId="1DC59A2E" w14:textId="77777777">
        <w:tc>
          <w:tcPr>
            <w:tcW w:w="2551" w:type="dxa"/>
          </w:tcPr>
          <w:p w14:paraId="68B09AFB" w14:textId="77777777" w:rsidR="00D21025" w:rsidRDefault="00000000">
            <w:r>
              <w:t>user_roles</w:t>
            </w:r>
          </w:p>
        </w:tc>
        <w:tc>
          <w:tcPr>
            <w:tcW w:w="1984" w:type="dxa"/>
          </w:tcPr>
          <w:p w14:paraId="5A368711" w14:textId="77777777" w:rsidR="00D21025" w:rsidRDefault="00000000">
            <w:r>
              <w:t>userId</w:t>
            </w:r>
          </w:p>
        </w:tc>
        <w:tc>
          <w:tcPr>
            <w:tcW w:w="2551" w:type="dxa"/>
          </w:tcPr>
          <w:p w14:paraId="78E888FD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0BDC4EBF" w14:textId="77777777" w:rsidR="00D21025" w:rsidRDefault="00000000">
            <w:r>
              <w:t>Многие к одному</w:t>
            </w:r>
          </w:p>
        </w:tc>
      </w:tr>
      <w:tr w:rsidR="00D21025" w14:paraId="0A465BF2" w14:textId="77777777">
        <w:tc>
          <w:tcPr>
            <w:tcW w:w="2551" w:type="dxa"/>
          </w:tcPr>
          <w:p w14:paraId="40B8914E" w14:textId="77777777" w:rsidR="00D21025" w:rsidRDefault="00000000">
            <w:r>
              <w:t>user_roles</w:t>
            </w:r>
          </w:p>
        </w:tc>
        <w:tc>
          <w:tcPr>
            <w:tcW w:w="1984" w:type="dxa"/>
          </w:tcPr>
          <w:p w14:paraId="03AB38D4" w14:textId="77777777" w:rsidR="00D21025" w:rsidRDefault="00000000">
            <w:r>
              <w:t>groupId</w:t>
            </w:r>
          </w:p>
        </w:tc>
        <w:tc>
          <w:tcPr>
            <w:tcW w:w="2551" w:type="dxa"/>
          </w:tcPr>
          <w:p w14:paraId="5AAFC82C" w14:textId="77777777" w:rsidR="00D21025" w:rsidRDefault="00000000">
            <w:r>
              <w:t>course_groups</w:t>
            </w:r>
          </w:p>
        </w:tc>
        <w:tc>
          <w:tcPr>
            <w:tcW w:w="2268" w:type="dxa"/>
          </w:tcPr>
          <w:p w14:paraId="249F31CD" w14:textId="77777777" w:rsidR="00D21025" w:rsidRDefault="00000000">
            <w:r>
              <w:t>Многие к одному (nullable)</w:t>
            </w:r>
          </w:p>
        </w:tc>
      </w:tr>
      <w:tr w:rsidR="00D21025" w14:paraId="6CE72F46" w14:textId="77777777">
        <w:tc>
          <w:tcPr>
            <w:tcW w:w="2551" w:type="dxa"/>
          </w:tcPr>
          <w:p w14:paraId="4841F78E" w14:textId="77777777" w:rsidR="00D21025" w:rsidRDefault="00000000">
            <w:r>
              <w:t>courses</w:t>
            </w:r>
          </w:p>
        </w:tc>
        <w:tc>
          <w:tcPr>
            <w:tcW w:w="1984" w:type="dxa"/>
          </w:tcPr>
          <w:p w14:paraId="25C2D59C" w14:textId="77777777" w:rsidR="00D21025" w:rsidRDefault="00000000">
            <w:r>
              <w:t>mentorId</w:t>
            </w:r>
          </w:p>
        </w:tc>
        <w:tc>
          <w:tcPr>
            <w:tcW w:w="2551" w:type="dxa"/>
          </w:tcPr>
          <w:p w14:paraId="3E897F0A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3BDB7368" w14:textId="77777777" w:rsidR="00D21025" w:rsidRDefault="00000000">
            <w:r>
              <w:t>Многие к одному</w:t>
            </w:r>
          </w:p>
        </w:tc>
      </w:tr>
      <w:tr w:rsidR="00D21025" w14:paraId="31B91744" w14:textId="77777777">
        <w:tc>
          <w:tcPr>
            <w:tcW w:w="2551" w:type="dxa"/>
          </w:tcPr>
          <w:p w14:paraId="7C0D901B" w14:textId="77777777" w:rsidR="00D21025" w:rsidRDefault="00000000">
            <w:r>
              <w:t>course_groups</w:t>
            </w:r>
          </w:p>
        </w:tc>
        <w:tc>
          <w:tcPr>
            <w:tcW w:w="1984" w:type="dxa"/>
          </w:tcPr>
          <w:p w14:paraId="2F5E496E" w14:textId="77777777" w:rsidR="00D21025" w:rsidRDefault="00000000">
            <w:r>
              <w:t>courseId</w:t>
            </w:r>
          </w:p>
        </w:tc>
        <w:tc>
          <w:tcPr>
            <w:tcW w:w="2551" w:type="dxa"/>
          </w:tcPr>
          <w:p w14:paraId="4F33D0E9" w14:textId="77777777" w:rsidR="00D21025" w:rsidRDefault="00000000">
            <w:r>
              <w:t>courses</w:t>
            </w:r>
          </w:p>
        </w:tc>
        <w:tc>
          <w:tcPr>
            <w:tcW w:w="2268" w:type="dxa"/>
          </w:tcPr>
          <w:p w14:paraId="11E24D38" w14:textId="77777777" w:rsidR="00D21025" w:rsidRDefault="00000000">
            <w:r>
              <w:t>Многие к одному</w:t>
            </w:r>
          </w:p>
        </w:tc>
      </w:tr>
      <w:tr w:rsidR="00D21025" w14:paraId="6121395F" w14:textId="77777777">
        <w:tc>
          <w:tcPr>
            <w:tcW w:w="2551" w:type="dxa"/>
          </w:tcPr>
          <w:p w14:paraId="24BE4ED7" w14:textId="77777777" w:rsidR="00D21025" w:rsidRDefault="00000000">
            <w:r>
              <w:t>course_materials</w:t>
            </w:r>
          </w:p>
        </w:tc>
        <w:tc>
          <w:tcPr>
            <w:tcW w:w="1984" w:type="dxa"/>
          </w:tcPr>
          <w:p w14:paraId="33E35E5B" w14:textId="77777777" w:rsidR="00D21025" w:rsidRDefault="00000000">
            <w:r>
              <w:t>courseId</w:t>
            </w:r>
          </w:p>
        </w:tc>
        <w:tc>
          <w:tcPr>
            <w:tcW w:w="2551" w:type="dxa"/>
          </w:tcPr>
          <w:p w14:paraId="34A79124" w14:textId="77777777" w:rsidR="00D21025" w:rsidRDefault="00000000">
            <w:r>
              <w:t>courses</w:t>
            </w:r>
          </w:p>
        </w:tc>
        <w:tc>
          <w:tcPr>
            <w:tcW w:w="2268" w:type="dxa"/>
          </w:tcPr>
          <w:p w14:paraId="1B77E1E1" w14:textId="77777777" w:rsidR="00D21025" w:rsidRDefault="00000000">
            <w:r>
              <w:t>Многие к одному</w:t>
            </w:r>
          </w:p>
        </w:tc>
      </w:tr>
      <w:tr w:rsidR="00D21025" w14:paraId="32726D80" w14:textId="77777777">
        <w:tc>
          <w:tcPr>
            <w:tcW w:w="2551" w:type="dxa"/>
          </w:tcPr>
          <w:p w14:paraId="52A2DA09" w14:textId="77777777" w:rsidR="00D21025" w:rsidRDefault="00000000">
            <w:r>
              <w:t>assignments</w:t>
            </w:r>
          </w:p>
        </w:tc>
        <w:tc>
          <w:tcPr>
            <w:tcW w:w="1984" w:type="dxa"/>
          </w:tcPr>
          <w:p w14:paraId="4C937405" w14:textId="77777777" w:rsidR="00D21025" w:rsidRDefault="00000000">
            <w:r>
              <w:t>courseId</w:t>
            </w:r>
          </w:p>
        </w:tc>
        <w:tc>
          <w:tcPr>
            <w:tcW w:w="2551" w:type="dxa"/>
          </w:tcPr>
          <w:p w14:paraId="4FD6BB1B" w14:textId="77777777" w:rsidR="00D21025" w:rsidRDefault="00000000">
            <w:r>
              <w:t>courses</w:t>
            </w:r>
          </w:p>
        </w:tc>
        <w:tc>
          <w:tcPr>
            <w:tcW w:w="2268" w:type="dxa"/>
          </w:tcPr>
          <w:p w14:paraId="7BD4EC19" w14:textId="77777777" w:rsidR="00D21025" w:rsidRDefault="00000000">
            <w:r>
              <w:t>Многие к одному</w:t>
            </w:r>
          </w:p>
        </w:tc>
      </w:tr>
      <w:tr w:rsidR="00D21025" w14:paraId="522D47F3" w14:textId="77777777">
        <w:tc>
          <w:tcPr>
            <w:tcW w:w="2551" w:type="dxa"/>
          </w:tcPr>
          <w:p w14:paraId="6ADF890F" w14:textId="77777777" w:rsidR="00D21025" w:rsidRDefault="00000000">
            <w:r>
              <w:t>assignments</w:t>
            </w:r>
          </w:p>
        </w:tc>
        <w:tc>
          <w:tcPr>
            <w:tcW w:w="1984" w:type="dxa"/>
          </w:tcPr>
          <w:p w14:paraId="1C9A022E" w14:textId="77777777" w:rsidR="00D21025" w:rsidRDefault="00000000">
            <w:r>
              <w:t>groupId</w:t>
            </w:r>
          </w:p>
        </w:tc>
        <w:tc>
          <w:tcPr>
            <w:tcW w:w="2551" w:type="dxa"/>
          </w:tcPr>
          <w:p w14:paraId="5B5270C2" w14:textId="77777777" w:rsidR="00D21025" w:rsidRDefault="00000000">
            <w:r>
              <w:t>course_groups</w:t>
            </w:r>
          </w:p>
        </w:tc>
        <w:tc>
          <w:tcPr>
            <w:tcW w:w="2268" w:type="dxa"/>
          </w:tcPr>
          <w:p w14:paraId="04BC9859" w14:textId="77777777" w:rsidR="00D21025" w:rsidRDefault="00000000">
            <w:r>
              <w:t>Многие к одному (nullable)</w:t>
            </w:r>
          </w:p>
        </w:tc>
      </w:tr>
      <w:tr w:rsidR="00D21025" w14:paraId="280953F9" w14:textId="77777777">
        <w:tc>
          <w:tcPr>
            <w:tcW w:w="2551" w:type="dxa"/>
          </w:tcPr>
          <w:p w14:paraId="2E2E2945" w14:textId="77777777" w:rsidR="00D21025" w:rsidRDefault="00000000">
            <w:r>
              <w:t>assignment_submissions</w:t>
            </w:r>
          </w:p>
        </w:tc>
        <w:tc>
          <w:tcPr>
            <w:tcW w:w="1984" w:type="dxa"/>
          </w:tcPr>
          <w:p w14:paraId="3BF1F670" w14:textId="77777777" w:rsidR="00D21025" w:rsidRDefault="00000000">
            <w:r>
              <w:t>assignmentId</w:t>
            </w:r>
          </w:p>
        </w:tc>
        <w:tc>
          <w:tcPr>
            <w:tcW w:w="2551" w:type="dxa"/>
          </w:tcPr>
          <w:p w14:paraId="4C87ED45" w14:textId="77777777" w:rsidR="00D21025" w:rsidRDefault="00000000">
            <w:r>
              <w:t>assignments</w:t>
            </w:r>
          </w:p>
        </w:tc>
        <w:tc>
          <w:tcPr>
            <w:tcW w:w="2268" w:type="dxa"/>
          </w:tcPr>
          <w:p w14:paraId="15A64DF4" w14:textId="77777777" w:rsidR="00D21025" w:rsidRDefault="00000000">
            <w:r>
              <w:t>Многие к одному</w:t>
            </w:r>
          </w:p>
        </w:tc>
      </w:tr>
      <w:tr w:rsidR="00D21025" w14:paraId="2105483F" w14:textId="77777777">
        <w:tc>
          <w:tcPr>
            <w:tcW w:w="2551" w:type="dxa"/>
          </w:tcPr>
          <w:p w14:paraId="08E73221" w14:textId="77777777" w:rsidR="00D21025" w:rsidRDefault="00000000">
            <w:r>
              <w:t>assignment_submissions</w:t>
            </w:r>
          </w:p>
        </w:tc>
        <w:tc>
          <w:tcPr>
            <w:tcW w:w="1984" w:type="dxa"/>
          </w:tcPr>
          <w:p w14:paraId="287AD815" w14:textId="77777777" w:rsidR="00D21025" w:rsidRDefault="00000000">
            <w:r>
              <w:t>userId</w:t>
            </w:r>
          </w:p>
        </w:tc>
        <w:tc>
          <w:tcPr>
            <w:tcW w:w="2551" w:type="dxa"/>
          </w:tcPr>
          <w:p w14:paraId="0BC06B09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6FD6DDBB" w14:textId="77777777" w:rsidR="00D21025" w:rsidRDefault="00000000">
            <w:r>
              <w:t>Многие к одному</w:t>
            </w:r>
          </w:p>
        </w:tc>
      </w:tr>
      <w:tr w:rsidR="00D21025" w14:paraId="040EB863" w14:textId="77777777">
        <w:tc>
          <w:tcPr>
            <w:tcW w:w="2551" w:type="dxa"/>
          </w:tcPr>
          <w:p w14:paraId="62B14F5C" w14:textId="77777777" w:rsidR="00D21025" w:rsidRDefault="00000000">
            <w:r>
              <w:t>circuit_submissions</w:t>
            </w:r>
          </w:p>
        </w:tc>
        <w:tc>
          <w:tcPr>
            <w:tcW w:w="1984" w:type="dxa"/>
          </w:tcPr>
          <w:p w14:paraId="473E5849" w14:textId="77777777" w:rsidR="00D21025" w:rsidRDefault="00000000">
            <w:r>
              <w:t>assignmentId</w:t>
            </w:r>
          </w:p>
        </w:tc>
        <w:tc>
          <w:tcPr>
            <w:tcW w:w="2551" w:type="dxa"/>
          </w:tcPr>
          <w:p w14:paraId="3DCDB685" w14:textId="77777777" w:rsidR="00D21025" w:rsidRDefault="00000000">
            <w:r>
              <w:t>assignments</w:t>
            </w:r>
          </w:p>
        </w:tc>
        <w:tc>
          <w:tcPr>
            <w:tcW w:w="2268" w:type="dxa"/>
          </w:tcPr>
          <w:p w14:paraId="17DFE988" w14:textId="77777777" w:rsidR="00D21025" w:rsidRDefault="00000000">
            <w:r>
              <w:t>Многие к одному</w:t>
            </w:r>
          </w:p>
        </w:tc>
      </w:tr>
      <w:tr w:rsidR="00D21025" w14:paraId="011EC92E" w14:textId="77777777">
        <w:tc>
          <w:tcPr>
            <w:tcW w:w="2551" w:type="dxa"/>
          </w:tcPr>
          <w:p w14:paraId="43C4675C" w14:textId="77777777" w:rsidR="00D21025" w:rsidRDefault="00000000">
            <w:r>
              <w:t>circuit_submissions</w:t>
            </w:r>
          </w:p>
        </w:tc>
        <w:tc>
          <w:tcPr>
            <w:tcW w:w="1984" w:type="dxa"/>
          </w:tcPr>
          <w:p w14:paraId="60BE1381" w14:textId="77777777" w:rsidR="00D21025" w:rsidRDefault="00000000">
            <w:r>
              <w:t>userId</w:t>
            </w:r>
          </w:p>
        </w:tc>
        <w:tc>
          <w:tcPr>
            <w:tcW w:w="2551" w:type="dxa"/>
          </w:tcPr>
          <w:p w14:paraId="76FF28F5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35D32AD4" w14:textId="77777777" w:rsidR="00D21025" w:rsidRDefault="00000000">
            <w:r>
              <w:t>Многие к одному</w:t>
            </w:r>
          </w:p>
        </w:tc>
      </w:tr>
      <w:tr w:rsidR="00D21025" w14:paraId="44EC4B78" w14:textId="77777777">
        <w:tc>
          <w:tcPr>
            <w:tcW w:w="2551" w:type="dxa"/>
          </w:tcPr>
          <w:p w14:paraId="1518AC1A" w14:textId="77777777" w:rsidR="00D21025" w:rsidRDefault="00000000">
            <w:r>
              <w:t>peer_reviews</w:t>
            </w:r>
          </w:p>
        </w:tc>
        <w:tc>
          <w:tcPr>
            <w:tcW w:w="1984" w:type="dxa"/>
          </w:tcPr>
          <w:p w14:paraId="6E8F125F" w14:textId="77777777" w:rsidR="00D21025" w:rsidRDefault="00000000">
            <w:r>
              <w:t>submissionId</w:t>
            </w:r>
          </w:p>
        </w:tc>
        <w:tc>
          <w:tcPr>
            <w:tcW w:w="2551" w:type="dxa"/>
          </w:tcPr>
          <w:p w14:paraId="01C0C34F" w14:textId="77777777" w:rsidR="00D21025" w:rsidRDefault="00000000">
            <w:r>
              <w:t>assignment_submissions</w:t>
            </w:r>
          </w:p>
        </w:tc>
        <w:tc>
          <w:tcPr>
            <w:tcW w:w="2268" w:type="dxa"/>
          </w:tcPr>
          <w:p w14:paraId="5B116213" w14:textId="77777777" w:rsidR="00D21025" w:rsidRDefault="00000000">
            <w:r>
              <w:t>Многие к одному</w:t>
            </w:r>
          </w:p>
        </w:tc>
      </w:tr>
      <w:tr w:rsidR="00D21025" w14:paraId="3FB65DDA" w14:textId="77777777">
        <w:tc>
          <w:tcPr>
            <w:tcW w:w="2551" w:type="dxa"/>
          </w:tcPr>
          <w:p w14:paraId="38181FE6" w14:textId="77777777" w:rsidR="00D21025" w:rsidRDefault="00000000">
            <w:r>
              <w:t>peer_reviews</w:t>
            </w:r>
          </w:p>
        </w:tc>
        <w:tc>
          <w:tcPr>
            <w:tcW w:w="1984" w:type="dxa"/>
          </w:tcPr>
          <w:p w14:paraId="108C8436" w14:textId="77777777" w:rsidR="00D21025" w:rsidRDefault="00000000">
            <w:r>
              <w:t>reviewerId</w:t>
            </w:r>
          </w:p>
        </w:tc>
        <w:tc>
          <w:tcPr>
            <w:tcW w:w="2551" w:type="dxa"/>
          </w:tcPr>
          <w:p w14:paraId="79B8D44B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42B548CB" w14:textId="77777777" w:rsidR="00D21025" w:rsidRDefault="00000000">
            <w:r>
              <w:t>Многие к одному</w:t>
            </w:r>
          </w:p>
        </w:tc>
      </w:tr>
      <w:tr w:rsidR="00D21025" w14:paraId="7FCAAE84" w14:textId="77777777">
        <w:tc>
          <w:tcPr>
            <w:tcW w:w="2551" w:type="dxa"/>
          </w:tcPr>
          <w:p w14:paraId="523B4052" w14:textId="77777777" w:rsidR="00D21025" w:rsidRDefault="00000000">
            <w:r>
              <w:lastRenderedPageBreak/>
              <w:t>forum_sections</w:t>
            </w:r>
          </w:p>
        </w:tc>
        <w:tc>
          <w:tcPr>
            <w:tcW w:w="1984" w:type="dxa"/>
          </w:tcPr>
          <w:p w14:paraId="461F789C" w14:textId="77777777" w:rsidR="00D21025" w:rsidRDefault="00000000">
            <w:r>
              <w:t>courseId</w:t>
            </w:r>
          </w:p>
        </w:tc>
        <w:tc>
          <w:tcPr>
            <w:tcW w:w="2551" w:type="dxa"/>
          </w:tcPr>
          <w:p w14:paraId="4062C4F3" w14:textId="77777777" w:rsidR="00D21025" w:rsidRDefault="00000000">
            <w:r>
              <w:t>courses</w:t>
            </w:r>
          </w:p>
        </w:tc>
        <w:tc>
          <w:tcPr>
            <w:tcW w:w="2268" w:type="dxa"/>
          </w:tcPr>
          <w:p w14:paraId="282A74AC" w14:textId="77777777" w:rsidR="00D21025" w:rsidRDefault="00000000">
            <w:r>
              <w:t>Многие к одному</w:t>
            </w:r>
          </w:p>
        </w:tc>
      </w:tr>
      <w:tr w:rsidR="00D21025" w14:paraId="4EB8EC46" w14:textId="77777777">
        <w:tc>
          <w:tcPr>
            <w:tcW w:w="2551" w:type="dxa"/>
          </w:tcPr>
          <w:p w14:paraId="1D95FB76" w14:textId="77777777" w:rsidR="00D21025" w:rsidRDefault="00000000">
            <w:r>
              <w:t>forum_topics</w:t>
            </w:r>
          </w:p>
        </w:tc>
        <w:tc>
          <w:tcPr>
            <w:tcW w:w="1984" w:type="dxa"/>
          </w:tcPr>
          <w:p w14:paraId="1DDC9AF0" w14:textId="77777777" w:rsidR="00D21025" w:rsidRDefault="00000000">
            <w:r>
              <w:t>sectionId</w:t>
            </w:r>
          </w:p>
        </w:tc>
        <w:tc>
          <w:tcPr>
            <w:tcW w:w="2551" w:type="dxa"/>
          </w:tcPr>
          <w:p w14:paraId="33309E17" w14:textId="77777777" w:rsidR="00D21025" w:rsidRDefault="00000000">
            <w:r>
              <w:t>forum_sections</w:t>
            </w:r>
          </w:p>
        </w:tc>
        <w:tc>
          <w:tcPr>
            <w:tcW w:w="2268" w:type="dxa"/>
          </w:tcPr>
          <w:p w14:paraId="6B2D94F8" w14:textId="77777777" w:rsidR="00D21025" w:rsidRDefault="00000000">
            <w:r>
              <w:t>Многие к одному</w:t>
            </w:r>
          </w:p>
        </w:tc>
      </w:tr>
      <w:tr w:rsidR="00D21025" w14:paraId="2E6F52E4" w14:textId="77777777">
        <w:tc>
          <w:tcPr>
            <w:tcW w:w="2551" w:type="dxa"/>
          </w:tcPr>
          <w:p w14:paraId="274D0EC6" w14:textId="77777777" w:rsidR="00D21025" w:rsidRDefault="00000000">
            <w:r>
              <w:t>forum_topics</w:t>
            </w:r>
          </w:p>
        </w:tc>
        <w:tc>
          <w:tcPr>
            <w:tcW w:w="1984" w:type="dxa"/>
          </w:tcPr>
          <w:p w14:paraId="523C977F" w14:textId="77777777" w:rsidR="00D21025" w:rsidRDefault="00000000">
            <w:r>
              <w:t>authorId</w:t>
            </w:r>
          </w:p>
        </w:tc>
        <w:tc>
          <w:tcPr>
            <w:tcW w:w="2551" w:type="dxa"/>
          </w:tcPr>
          <w:p w14:paraId="798CCD9B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29B8B7C9" w14:textId="77777777" w:rsidR="00D21025" w:rsidRDefault="00000000">
            <w:r>
              <w:t>Многие к одному</w:t>
            </w:r>
          </w:p>
        </w:tc>
      </w:tr>
      <w:tr w:rsidR="00D21025" w14:paraId="4DAB32BC" w14:textId="77777777">
        <w:tc>
          <w:tcPr>
            <w:tcW w:w="2551" w:type="dxa"/>
          </w:tcPr>
          <w:p w14:paraId="7FCBC97E" w14:textId="77777777" w:rsidR="00D21025" w:rsidRDefault="00000000">
            <w:r>
              <w:t>forum_posts</w:t>
            </w:r>
          </w:p>
        </w:tc>
        <w:tc>
          <w:tcPr>
            <w:tcW w:w="1984" w:type="dxa"/>
          </w:tcPr>
          <w:p w14:paraId="47FDF0B7" w14:textId="77777777" w:rsidR="00D21025" w:rsidRDefault="00000000">
            <w:r>
              <w:t>topicId</w:t>
            </w:r>
          </w:p>
        </w:tc>
        <w:tc>
          <w:tcPr>
            <w:tcW w:w="2551" w:type="dxa"/>
          </w:tcPr>
          <w:p w14:paraId="740885C0" w14:textId="77777777" w:rsidR="00D21025" w:rsidRDefault="00000000">
            <w:r>
              <w:t>forum_topics</w:t>
            </w:r>
          </w:p>
        </w:tc>
        <w:tc>
          <w:tcPr>
            <w:tcW w:w="2268" w:type="dxa"/>
          </w:tcPr>
          <w:p w14:paraId="06001ED3" w14:textId="77777777" w:rsidR="00D21025" w:rsidRDefault="00000000">
            <w:r>
              <w:t>Многие к одному</w:t>
            </w:r>
          </w:p>
        </w:tc>
      </w:tr>
      <w:tr w:rsidR="00D21025" w14:paraId="2CC2564B" w14:textId="77777777">
        <w:tc>
          <w:tcPr>
            <w:tcW w:w="2551" w:type="dxa"/>
          </w:tcPr>
          <w:p w14:paraId="3BC624F9" w14:textId="77777777" w:rsidR="00D21025" w:rsidRDefault="00000000">
            <w:r>
              <w:t>forum_posts</w:t>
            </w:r>
          </w:p>
        </w:tc>
        <w:tc>
          <w:tcPr>
            <w:tcW w:w="1984" w:type="dxa"/>
          </w:tcPr>
          <w:p w14:paraId="3B8533A8" w14:textId="77777777" w:rsidR="00D21025" w:rsidRDefault="00000000">
            <w:r>
              <w:t>authorId</w:t>
            </w:r>
          </w:p>
        </w:tc>
        <w:tc>
          <w:tcPr>
            <w:tcW w:w="2551" w:type="dxa"/>
          </w:tcPr>
          <w:p w14:paraId="001B8DA6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3C15D612" w14:textId="77777777" w:rsidR="00D21025" w:rsidRDefault="00000000">
            <w:r>
              <w:t>Многие к одному</w:t>
            </w:r>
          </w:p>
        </w:tc>
      </w:tr>
      <w:tr w:rsidR="00D21025" w14:paraId="1AED21C7" w14:textId="77777777">
        <w:tc>
          <w:tcPr>
            <w:tcW w:w="2551" w:type="dxa"/>
          </w:tcPr>
          <w:p w14:paraId="367556BC" w14:textId="77777777" w:rsidR="00D21025" w:rsidRDefault="00000000">
            <w:r>
              <w:t>user_achievements</w:t>
            </w:r>
          </w:p>
        </w:tc>
        <w:tc>
          <w:tcPr>
            <w:tcW w:w="1984" w:type="dxa"/>
          </w:tcPr>
          <w:p w14:paraId="4E8D3BD1" w14:textId="77777777" w:rsidR="00D21025" w:rsidRDefault="00000000">
            <w:r>
              <w:t>userId</w:t>
            </w:r>
          </w:p>
        </w:tc>
        <w:tc>
          <w:tcPr>
            <w:tcW w:w="2551" w:type="dxa"/>
          </w:tcPr>
          <w:p w14:paraId="1B3CB2BF" w14:textId="77777777" w:rsidR="00D21025" w:rsidRDefault="00000000">
            <w:r>
              <w:t>users</w:t>
            </w:r>
          </w:p>
        </w:tc>
        <w:tc>
          <w:tcPr>
            <w:tcW w:w="2268" w:type="dxa"/>
          </w:tcPr>
          <w:p w14:paraId="02A1F97F" w14:textId="77777777" w:rsidR="00D21025" w:rsidRDefault="00000000">
            <w:r>
              <w:t>Многие к одному</w:t>
            </w:r>
          </w:p>
        </w:tc>
      </w:tr>
      <w:tr w:rsidR="00D21025" w14:paraId="57C7B120" w14:textId="77777777">
        <w:tc>
          <w:tcPr>
            <w:tcW w:w="2551" w:type="dxa"/>
          </w:tcPr>
          <w:p w14:paraId="1635A252" w14:textId="77777777" w:rsidR="00D21025" w:rsidRDefault="00000000">
            <w:r>
              <w:t>user_achievements</w:t>
            </w:r>
          </w:p>
        </w:tc>
        <w:tc>
          <w:tcPr>
            <w:tcW w:w="1984" w:type="dxa"/>
          </w:tcPr>
          <w:p w14:paraId="22A0D1CC" w14:textId="77777777" w:rsidR="00D21025" w:rsidRDefault="00000000">
            <w:r>
              <w:t>achievementId</w:t>
            </w:r>
          </w:p>
        </w:tc>
        <w:tc>
          <w:tcPr>
            <w:tcW w:w="2551" w:type="dxa"/>
          </w:tcPr>
          <w:p w14:paraId="0E9D46D2" w14:textId="77777777" w:rsidR="00D21025" w:rsidRDefault="00000000">
            <w:r>
              <w:t>achievements</w:t>
            </w:r>
          </w:p>
        </w:tc>
        <w:tc>
          <w:tcPr>
            <w:tcW w:w="2268" w:type="dxa"/>
          </w:tcPr>
          <w:p w14:paraId="42B2933F" w14:textId="77777777" w:rsidR="00D21025" w:rsidRDefault="00000000">
            <w:r>
              <w:t>Многие к одному</w:t>
            </w:r>
          </w:p>
        </w:tc>
      </w:tr>
      <w:tr w:rsidR="00D21025" w14:paraId="0AF9FEF4" w14:textId="77777777">
        <w:tc>
          <w:tcPr>
            <w:tcW w:w="2551" w:type="dxa"/>
          </w:tcPr>
          <w:p w14:paraId="22E2FF47" w14:textId="77777777" w:rsidR="00D21025" w:rsidRDefault="00000000">
            <w:r>
              <w:t>schedule_items</w:t>
            </w:r>
          </w:p>
        </w:tc>
        <w:tc>
          <w:tcPr>
            <w:tcW w:w="1984" w:type="dxa"/>
          </w:tcPr>
          <w:p w14:paraId="79681AC9" w14:textId="77777777" w:rsidR="00D21025" w:rsidRDefault="00000000">
            <w:r>
              <w:t>groupId</w:t>
            </w:r>
          </w:p>
        </w:tc>
        <w:tc>
          <w:tcPr>
            <w:tcW w:w="2551" w:type="dxa"/>
          </w:tcPr>
          <w:p w14:paraId="29D8829D" w14:textId="77777777" w:rsidR="00D21025" w:rsidRDefault="00000000">
            <w:r>
              <w:t>course_groups</w:t>
            </w:r>
          </w:p>
        </w:tc>
        <w:tc>
          <w:tcPr>
            <w:tcW w:w="2268" w:type="dxa"/>
          </w:tcPr>
          <w:p w14:paraId="72178298" w14:textId="77777777" w:rsidR="00D21025" w:rsidRDefault="00000000">
            <w:r>
              <w:t>Многие к одному</w:t>
            </w:r>
          </w:p>
        </w:tc>
      </w:tr>
    </w:tbl>
    <w:p w14:paraId="33B68253" w14:textId="77777777" w:rsidR="00D21025" w:rsidRDefault="00D21025"/>
    <w:p w14:paraId="7BB28004" w14:textId="77777777" w:rsidR="00D21025" w:rsidRDefault="00000000">
      <w:pPr>
        <w:spacing w:before="240" w:after="120"/>
        <w:ind w:firstLine="0"/>
      </w:pPr>
      <w:r>
        <w:rPr>
          <w:b/>
        </w:rPr>
        <w:t>2.3 Описание API интерфейса</w:t>
      </w:r>
    </w:p>
    <w:p w14:paraId="09E61FCE" w14:textId="77777777" w:rsidR="00D21025" w:rsidRPr="002343CC" w:rsidRDefault="00000000">
      <w:pPr>
        <w:jc w:val="both"/>
        <w:rPr>
          <w:lang w:val="ru-RU"/>
        </w:rPr>
      </w:pPr>
      <w:r>
        <w:t>REST</w:t>
      </w:r>
      <w:r w:rsidRPr="002343CC">
        <w:rPr>
          <w:lang w:val="ru-RU"/>
        </w:rPr>
        <w:t xml:space="preserve"> </w:t>
      </w:r>
      <w:r>
        <w:t>API</w:t>
      </w:r>
      <w:r w:rsidRPr="002343CC">
        <w:rPr>
          <w:lang w:val="ru-RU"/>
        </w:rPr>
        <w:t xml:space="preserve"> реализован на </w:t>
      </w:r>
      <w:proofErr w:type="spellStart"/>
      <w:r>
        <w:t>NestJS</w:t>
      </w:r>
      <w:proofErr w:type="spellEnd"/>
      <w:r w:rsidRPr="002343CC">
        <w:rPr>
          <w:lang w:val="ru-RU"/>
        </w:rPr>
        <w:t xml:space="preserve"> и предоставляет </w:t>
      </w:r>
      <w:proofErr w:type="spellStart"/>
      <w:r w:rsidRPr="002343CC">
        <w:rPr>
          <w:lang w:val="ru-RU"/>
        </w:rPr>
        <w:t>эндпоинты</w:t>
      </w:r>
      <w:proofErr w:type="spellEnd"/>
      <w:r w:rsidRPr="002343CC">
        <w:rPr>
          <w:lang w:val="ru-RU"/>
        </w:rPr>
        <w:t xml:space="preserve">, сгруппированные по модулям. Аутентификация осуществляется посредством </w:t>
      </w:r>
      <w:r>
        <w:t>Bearer</w:t>
      </w:r>
      <w:r w:rsidRPr="002343CC">
        <w:rPr>
          <w:lang w:val="ru-RU"/>
        </w:rPr>
        <w:t>-токена (</w:t>
      </w:r>
      <w:r>
        <w:t>JWT</w:t>
      </w:r>
      <w:r w:rsidRPr="002343CC">
        <w:rPr>
          <w:lang w:val="ru-RU"/>
        </w:rPr>
        <w:t xml:space="preserve">) в заголовке </w:t>
      </w:r>
      <w:r>
        <w:t>Authorization</w:t>
      </w:r>
      <w:r w:rsidRPr="002343CC">
        <w:rPr>
          <w:lang w:val="ru-RU"/>
        </w:rPr>
        <w:t xml:space="preserve">. Роли доступа: </w:t>
      </w:r>
      <w:r>
        <w:t>P</w:t>
      </w:r>
      <w:r w:rsidRPr="002343CC">
        <w:rPr>
          <w:lang w:val="ru-RU"/>
        </w:rPr>
        <w:t xml:space="preserve"> — публичный, </w:t>
      </w:r>
      <w:r>
        <w:t>S</w:t>
      </w:r>
      <w:r w:rsidRPr="002343CC">
        <w:rPr>
          <w:lang w:val="ru-RU"/>
        </w:rPr>
        <w:t xml:space="preserve"> — студент, </w:t>
      </w:r>
      <w:r>
        <w:t>M</w:t>
      </w:r>
      <w:r w:rsidRPr="002343CC">
        <w:rPr>
          <w:lang w:val="ru-RU"/>
        </w:rPr>
        <w:t xml:space="preserve"> — ментор, </w:t>
      </w:r>
      <w:r>
        <w:t>A</w:t>
      </w:r>
      <w:r w:rsidRPr="002343CC">
        <w:rPr>
          <w:lang w:val="ru-RU"/>
        </w:rPr>
        <w:t xml:space="preserve"> — администратор.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74"/>
        <w:gridCol w:w="4744"/>
        <w:gridCol w:w="2772"/>
        <w:gridCol w:w="1115"/>
      </w:tblGrid>
      <w:tr w:rsidR="00D21025" w14:paraId="51CB5B3B" w14:textId="77777777">
        <w:tc>
          <w:tcPr>
            <w:tcW w:w="1020" w:type="dxa"/>
          </w:tcPr>
          <w:p w14:paraId="5C5EC92C" w14:textId="77777777" w:rsidR="00D21025" w:rsidRDefault="00000000">
            <w:pPr>
              <w:jc w:val="center"/>
            </w:pPr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3118" w:type="dxa"/>
          </w:tcPr>
          <w:p w14:paraId="3B5884B0" w14:textId="77777777" w:rsidR="00D21025" w:rsidRDefault="00000000">
            <w:pPr>
              <w:jc w:val="center"/>
            </w:pPr>
            <w:r>
              <w:rPr>
                <w:b/>
              </w:rPr>
              <w:t>Маршрут</w:t>
            </w:r>
          </w:p>
        </w:tc>
        <w:tc>
          <w:tcPr>
            <w:tcW w:w="4252" w:type="dxa"/>
          </w:tcPr>
          <w:p w14:paraId="4DE71666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  <w:tc>
          <w:tcPr>
            <w:tcW w:w="1134" w:type="dxa"/>
          </w:tcPr>
          <w:p w14:paraId="35532551" w14:textId="77777777" w:rsidR="00D21025" w:rsidRDefault="00000000">
            <w:pPr>
              <w:jc w:val="center"/>
            </w:pPr>
            <w:r>
              <w:rPr>
                <w:b/>
              </w:rPr>
              <w:t>Доступ</w:t>
            </w:r>
          </w:p>
        </w:tc>
      </w:tr>
      <w:tr w:rsidR="00D21025" w14:paraId="5E2743CE" w14:textId="77777777">
        <w:tc>
          <w:tcPr>
            <w:tcW w:w="1020" w:type="dxa"/>
          </w:tcPr>
          <w:p w14:paraId="0177D93A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6DD54409" w14:textId="77777777" w:rsidR="00D21025" w:rsidRDefault="00000000">
            <w:r>
              <w:t>/auth/register</w:t>
            </w:r>
          </w:p>
        </w:tc>
        <w:tc>
          <w:tcPr>
            <w:tcW w:w="4252" w:type="dxa"/>
          </w:tcPr>
          <w:p w14:paraId="299FEF6E" w14:textId="77777777" w:rsidR="00D21025" w:rsidRDefault="00000000">
            <w:r>
              <w:t>Регистрация нового пользователя</w:t>
            </w:r>
          </w:p>
        </w:tc>
        <w:tc>
          <w:tcPr>
            <w:tcW w:w="1134" w:type="dxa"/>
          </w:tcPr>
          <w:p w14:paraId="77B10C06" w14:textId="77777777" w:rsidR="00D21025" w:rsidRDefault="00000000">
            <w:r>
              <w:t>P</w:t>
            </w:r>
          </w:p>
        </w:tc>
      </w:tr>
      <w:tr w:rsidR="00D21025" w14:paraId="49E907B1" w14:textId="77777777">
        <w:tc>
          <w:tcPr>
            <w:tcW w:w="1020" w:type="dxa"/>
          </w:tcPr>
          <w:p w14:paraId="236118F8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5F07A17B" w14:textId="77777777" w:rsidR="00D21025" w:rsidRDefault="00000000">
            <w:r>
              <w:t>/auth/login</w:t>
            </w:r>
          </w:p>
        </w:tc>
        <w:tc>
          <w:tcPr>
            <w:tcW w:w="4252" w:type="dxa"/>
          </w:tcPr>
          <w:p w14:paraId="42CADF26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 xml:space="preserve">Вход в систему, возврат </w:t>
            </w:r>
            <w:r>
              <w:t>JWT</w:t>
            </w:r>
            <w:r w:rsidRPr="002343CC">
              <w:rPr>
                <w:lang w:val="ru-RU"/>
              </w:rPr>
              <w:t>-токена</w:t>
            </w:r>
          </w:p>
        </w:tc>
        <w:tc>
          <w:tcPr>
            <w:tcW w:w="1134" w:type="dxa"/>
          </w:tcPr>
          <w:p w14:paraId="7BDF8B1E" w14:textId="77777777" w:rsidR="00D21025" w:rsidRDefault="00000000">
            <w:r>
              <w:t>P</w:t>
            </w:r>
          </w:p>
        </w:tc>
      </w:tr>
      <w:tr w:rsidR="00D21025" w14:paraId="6E189677" w14:textId="77777777">
        <w:tc>
          <w:tcPr>
            <w:tcW w:w="1020" w:type="dxa"/>
          </w:tcPr>
          <w:p w14:paraId="0BD8ECA4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1BFB132A" w14:textId="77777777" w:rsidR="00D21025" w:rsidRDefault="00000000">
            <w:r>
              <w:t>/auth/profile</w:t>
            </w:r>
          </w:p>
        </w:tc>
        <w:tc>
          <w:tcPr>
            <w:tcW w:w="4252" w:type="dxa"/>
          </w:tcPr>
          <w:p w14:paraId="0A1B05F5" w14:textId="77777777" w:rsidR="00D21025" w:rsidRDefault="00000000">
            <w:r>
              <w:t xml:space="preserve">Получение профиля текущего </w:t>
            </w:r>
            <w:r>
              <w:lastRenderedPageBreak/>
              <w:t>пользователя</w:t>
            </w:r>
          </w:p>
        </w:tc>
        <w:tc>
          <w:tcPr>
            <w:tcW w:w="1134" w:type="dxa"/>
          </w:tcPr>
          <w:p w14:paraId="49C0375C" w14:textId="77777777" w:rsidR="00D21025" w:rsidRDefault="00000000">
            <w:r>
              <w:lastRenderedPageBreak/>
              <w:t>S/M/A</w:t>
            </w:r>
          </w:p>
        </w:tc>
      </w:tr>
      <w:tr w:rsidR="00D21025" w14:paraId="0FF71F3F" w14:textId="77777777">
        <w:tc>
          <w:tcPr>
            <w:tcW w:w="1020" w:type="dxa"/>
          </w:tcPr>
          <w:p w14:paraId="40514F76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0A624201" w14:textId="77777777" w:rsidR="00D21025" w:rsidRDefault="00000000">
            <w:r>
              <w:t>/courses</w:t>
            </w:r>
          </w:p>
        </w:tc>
        <w:tc>
          <w:tcPr>
            <w:tcW w:w="4252" w:type="dxa"/>
          </w:tcPr>
          <w:p w14:paraId="768AD58F" w14:textId="77777777" w:rsidR="00D21025" w:rsidRDefault="00000000">
            <w:r>
              <w:t>Список опубликованных курсов</w:t>
            </w:r>
          </w:p>
        </w:tc>
        <w:tc>
          <w:tcPr>
            <w:tcW w:w="1134" w:type="dxa"/>
          </w:tcPr>
          <w:p w14:paraId="472FCDCD" w14:textId="77777777" w:rsidR="00D21025" w:rsidRDefault="00000000">
            <w:r>
              <w:t>P</w:t>
            </w:r>
          </w:p>
        </w:tc>
      </w:tr>
      <w:tr w:rsidR="00D21025" w14:paraId="4C01B32E" w14:textId="77777777">
        <w:tc>
          <w:tcPr>
            <w:tcW w:w="1020" w:type="dxa"/>
          </w:tcPr>
          <w:p w14:paraId="16766B56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5800859A" w14:textId="77777777" w:rsidR="00D21025" w:rsidRDefault="00000000">
            <w:r>
              <w:t>/courses/:id</w:t>
            </w:r>
          </w:p>
        </w:tc>
        <w:tc>
          <w:tcPr>
            <w:tcW w:w="4252" w:type="dxa"/>
          </w:tcPr>
          <w:p w14:paraId="27124A1A" w14:textId="77777777" w:rsidR="00D21025" w:rsidRDefault="00000000">
            <w:r>
              <w:t>Детальная информация о курсе</w:t>
            </w:r>
          </w:p>
        </w:tc>
        <w:tc>
          <w:tcPr>
            <w:tcW w:w="1134" w:type="dxa"/>
          </w:tcPr>
          <w:p w14:paraId="03B1832B" w14:textId="77777777" w:rsidR="00D21025" w:rsidRDefault="00000000">
            <w:r>
              <w:t>P</w:t>
            </w:r>
          </w:p>
        </w:tc>
      </w:tr>
      <w:tr w:rsidR="00D21025" w14:paraId="681B2E10" w14:textId="77777777">
        <w:tc>
          <w:tcPr>
            <w:tcW w:w="1020" w:type="dxa"/>
          </w:tcPr>
          <w:p w14:paraId="7843CC24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5BFB7883" w14:textId="77777777" w:rsidR="00D21025" w:rsidRDefault="00000000">
            <w:r>
              <w:t>/courses</w:t>
            </w:r>
          </w:p>
        </w:tc>
        <w:tc>
          <w:tcPr>
            <w:tcW w:w="4252" w:type="dxa"/>
          </w:tcPr>
          <w:p w14:paraId="594B281C" w14:textId="77777777" w:rsidR="00D21025" w:rsidRDefault="00000000">
            <w:r>
              <w:t>Создание курса</w:t>
            </w:r>
          </w:p>
        </w:tc>
        <w:tc>
          <w:tcPr>
            <w:tcW w:w="1134" w:type="dxa"/>
          </w:tcPr>
          <w:p w14:paraId="334E90F1" w14:textId="77777777" w:rsidR="00D21025" w:rsidRDefault="00000000">
            <w:r>
              <w:t>M/A</w:t>
            </w:r>
          </w:p>
        </w:tc>
      </w:tr>
      <w:tr w:rsidR="00D21025" w14:paraId="0844901A" w14:textId="77777777">
        <w:tc>
          <w:tcPr>
            <w:tcW w:w="1020" w:type="dxa"/>
          </w:tcPr>
          <w:p w14:paraId="75C304B6" w14:textId="77777777" w:rsidR="00D21025" w:rsidRDefault="00000000">
            <w:r>
              <w:t>PATCH</w:t>
            </w:r>
          </w:p>
        </w:tc>
        <w:tc>
          <w:tcPr>
            <w:tcW w:w="3118" w:type="dxa"/>
          </w:tcPr>
          <w:p w14:paraId="55989F58" w14:textId="77777777" w:rsidR="00D21025" w:rsidRDefault="00000000">
            <w:r>
              <w:t>/courses/:id</w:t>
            </w:r>
          </w:p>
        </w:tc>
        <w:tc>
          <w:tcPr>
            <w:tcW w:w="4252" w:type="dxa"/>
          </w:tcPr>
          <w:p w14:paraId="5B25DC18" w14:textId="77777777" w:rsidR="00D21025" w:rsidRDefault="00000000">
            <w:r>
              <w:t>Редактирование курса</w:t>
            </w:r>
          </w:p>
        </w:tc>
        <w:tc>
          <w:tcPr>
            <w:tcW w:w="1134" w:type="dxa"/>
          </w:tcPr>
          <w:p w14:paraId="5679587D" w14:textId="77777777" w:rsidR="00D21025" w:rsidRDefault="00000000">
            <w:r>
              <w:t>M/A</w:t>
            </w:r>
          </w:p>
        </w:tc>
      </w:tr>
      <w:tr w:rsidR="00D21025" w14:paraId="5D416784" w14:textId="77777777">
        <w:tc>
          <w:tcPr>
            <w:tcW w:w="1020" w:type="dxa"/>
          </w:tcPr>
          <w:p w14:paraId="4958DD02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71236BF7" w14:textId="77777777" w:rsidR="00D21025" w:rsidRDefault="00000000">
            <w:r>
              <w:t>/courses/:id/materials</w:t>
            </w:r>
          </w:p>
        </w:tc>
        <w:tc>
          <w:tcPr>
            <w:tcW w:w="4252" w:type="dxa"/>
          </w:tcPr>
          <w:p w14:paraId="76F1E58D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Материалы курса (доступ для записанных)</w:t>
            </w:r>
          </w:p>
        </w:tc>
        <w:tc>
          <w:tcPr>
            <w:tcW w:w="1134" w:type="dxa"/>
          </w:tcPr>
          <w:p w14:paraId="3900581F" w14:textId="77777777" w:rsidR="00D21025" w:rsidRDefault="00000000">
            <w:r>
              <w:t>S/M</w:t>
            </w:r>
          </w:p>
        </w:tc>
      </w:tr>
      <w:tr w:rsidR="00D21025" w14:paraId="0103F38B" w14:textId="77777777">
        <w:tc>
          <w:tcPr>
            <w:tcW w:w="1020" w:type="dxa"/>
          </w:tcPr>
          <w:p w14:paraId="312D0D05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28593908" w14:textId="77777777" w:rsidR="00D21025" w:rsidRDefault="00000000">
            <w:r>
              <w:t>/courses/:id/materials</w:t>
            </w:r>
          </w:p>
        </w:tc>
        <w:tc>
          <w:tcPr>
            <w:tcW w:w="4252" w:type="dxa"/>
          </w:tcPr>
          <w:p w14:paraId="01EDB4F0" w14:textId="77777777" w:rsidR="00D21025" w:rsidRDefault="00000000">
            <w:r>
              <w:t>Добавление материала</w:t>
            </w:r>
          </w:p>
        </w:tc>
        <w:tc>
          <w:tcPr>
            <w:tcW w:w="1134" w:type="dxa"/>
          </w:tcPr>
          <w:p w14:paraId="1743042D" w14:textId="77777777" w:rsidR="00D21025" w:rsidRDefault="00000000">
            <w:r>
              <w:t>M</w:t>
            </w:r>
          </w:p>
        </w:tc>
      </w:tr>
      <w:tr w:rsidR="00D21025" w14:paraId="465EB5A8" w14:textId="77777777">
        <w:tc>
          <w:tcPr>
            <w:tcW w:w="1020" w:type="dxa"/>
          </w:tcPr>
          <w:p w14:paraId="0FA2C0AA" w14:textId="77777777" w:rsidR="00D21025" w:rsidRDefault="00000000">
            <w:r>
              <w:t>PATCH</w:t>
            </w:r>
          </w:p>
        </w:tc>
        <w:tc>
          <w:tcPr>
            <w:tcW w:w="3118" w:type="dxa"/>
          </w:tcPr>
          <w:p w14:paraId="71C5F0D4" w14:textId="77777777" w:rsidR="00D21025" w:rsidRDefault="00000000">
            <w:r>
              <w:t>/materials/:id</w:t>
            </w:r>
          </w:p>
        </w:tc>
        <w:tc>
          <w:tcPr>
            <w:tcW w:w="4252" w:type="dxa"/>
          </w:tcPr>
          <w:p w14:paraId="51B4EDC3" w14:textId="77777777" w:rsidR="00D21025" w:rsidRDefault="00000000">
            <w:r>
              <w:t>Редактирование материала</w:t>
            </w:r>
          </w:p>
        </w:tc>
        <w:tc>
          <w:tcPr>
            <w:tcW w:w="1134" w:type="dxa"/>
          </w:tcPr>
          <w:p w14:paraId="251233EC" w14:textId="77777777" w:rsidR="00D21025" w:rsidRDefault="00000000">
            <w:r>
              <w:t>M</w:t>
            </w:r>
          </w:p>
        </w:tc>
      </w:tr>
      <w:tr w:rsidR="00D21025" w14:paraId="4A673D3A" w14:textId="77777777">
        <w:tc>
          <w:tcPr>
            <w:tcW w:w="1020" w:type="dxa"/>
          </w:tcPr>
          <w:p w14:paraId="3A6BCE77" w14:textId="77777777" w:rsidR="00D21025" w:rsidRDefault="00000000">
            <w:r>
              <w:t>DELETE</w:t>
            </w:r>
          </w:p>
        </w:tc>
        <w:tc>
          <w:tcPr>
            <w:tcW w:w="3118" w:type="dxa"/>
          </w:tcPr>
          <w:p w14:paraId="54DC7C4D" w14:textId="77777777" w:rsidR="00D21025" w:rsidRDefault="00000000">
            <w:r>
              <w:t>/materials/:id</w:t>
            </w:r>
          </w:p>
        </w:tc>
        <w:tc>
          <w:tcPr>
            <w:tcW w:w="4252" w:type="dxa"/>
          </w:tcPr>
          <w:p w14:paraId="29998458" w14:textId="77777777" w:rsidR="00D21025" w:rsidRDefault="00000000">
            <w:r>
              <w:t>Удаление материала</w:t>
            </w:r>
          </w:p>
        </w:tc>
        <w:tc>
          <w:tcPr>
            <w:tcW w:w="1134" w:type="dxa"/>
          </w:tcPr>
          <w:p w14:paraId="0176ECCE" w14:textId="77777777" w:rsidR="00D21025" w:rsidRDefault="00000000">
            <w:r>
              <w:t>M/A</w:t>
            </w:r>
          </w:p>
        </w:tc>
      </w:tr>
      <w:tr w:rsidR="00D21025" w14:paraId="00F76135" w14:textId="77777777">
        <w:tc>
          <w:tcPr>
            <w:tcW w:w="1020" w:type="dxa"/>
          </w:tcPr>
          <w:p w14:paraId="75A4C238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4CBBD614" w14:textId="77777777" w:rsidR="00D21025" w:rsidRDefault="00000000">
            <w:r>
              <w:t>/assignments?courseId=</w:t>
            </w:r>
          </w:p>
        </w:tc>
        <w:tc>
          <w:tcPr>
            <w:tcW w:w="4252" w:type="dxa"/>
          </w:tcPr>
          <w:p w14:paraId="5D10A14B" w14:textId="77777777" w:rsidR="00D21025" w:rsidRDefault="00000000">
            <w:r>
              <w:t>Список заданий курса</w:t>
            </w:r>
          </w:p>
        </w:tc>
        <w:tc>
          <w:tcPr>
            <w:tcW w:w="1134" w:type="dxa"/>
          </w:tcPr>
          <w:p w14:paraId="6208A6E4" w14:textId="77777777" w:rsidR="00D21025" w:rsidRDefault="00000000">
            <w:r>
              <w:t>S/M</w:t>
            </w:r>
          </w:p>
        </w:tc>
      </w:tr>
      <w:tr w:rsidR="00D21025" w14:paraId="7AF8D371" w14:textId="77777777">
        <w:tc>
          <w:tcPr>
            <w:tcW w:w="1020" w:type="dxa"/>
          </w:tcPr>
          <w:p w14:paraId="2D58E2B5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45FDF2ED" w14:textId="77777777" w:rsidR="00D21025" w:rsidRDefault="00000000">
            <w:r>
              <w:t>/assignments/:id</w:t>
            </w:r>
          </w:p>
        </w:tc>
        <w:tc>
          <w:tcPr>
            <w:tcW w:w="4252" w:type="dxa"/>
          </w:tcPr>
          <w:p w14:paraId="3A5D43C7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Детальное задание с тест-кейсами</w:t>
            </w:r>
          </w:p>
        </w:tc>
        <w:tc>
          <w:tcPr>
            <w:tcW w:w="1134" w:type="dxa"/>
          </w:tcPr>
          <w:p w14:paraId="26FE0B00" w14:textId="77777777" w:rsidR="00D21025" w:rsidRDefault="00000000">
            <w:r>
              <w:t>S/M</w:t>
            </w:r>
          </w:p>
        </w:tc>
      </w:tr>
      <w:tr w:rsidR="00D21025" w14:paraId="17F26731" w14:textId="77777777">
        <w:tc>
          <w:tcPr>
            <w:tcW w:w="1020" w:type="dxa"/>
          </w:tcPr>
          <w:p w14:paraId="36D48B17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12E8C0B5" w14:textId="77777777" w:rsidR="00D21025" w:rsidRDefault="00000000">
            <w:r>
              <w:t>/assignments</w:t>
            </w:r>
          </w:p>
        </w:tc>
        <w:tc>
          <w:tcPr>
            <w:tcW w:w="4252" w:type="dxa"/>
          </w:tcPr>
          <w:p w14:paraId="0635A0F2" w14:textId="77777777" w:rsidR="00D21025" w:rsidRDefault="00000000">
            <w:r>
              <w:t>Создание задания</w:t>
            </w:r>
          </w:p>
        </w:tc>
        <w:tc>
          <w:tcPr>
            <w:tcW w:w="1134" w:type="dxa"/>
          </w:tcPr>
          <w:p w14:paraId="526C1870" w14:textId="77777777" w:rsidR="00D21025" w:rsidRDefault="00000000">
            <w:r>
              <w:t>M</w:t>
            </w:r>
          </w:p>
        </w:tc>
      </w:tr>
      <w:tr w:rsidR="00D21025" w14:paraId="1D79132D" w14:textId="77777777">
        <w:tc>
          <w:tcPr>
            <w:tcW w:w="1020" w:type="dxa"/>
          </w:tcPr>
          <w:p w14:paraId="496D88DC" w14:textId="77777777" w:rsidR="00D21025" w:rsidRDefault="00000000">
            <w:r>
              <w:t>PATCH</w:t>
            </w:r>
          </w:p>
        </w:tc>
        <w:tc>
          <w:tcPr>
            <w:tcW w:w="3118" w:type="dxa"/>
          </w:tcPr>
          <w:p w14:paraId="0A283365" w14:textId="77777777" w:rsidR="00D21025" w:rsidRDefault="00000000">
            <w:r>
              <w:t>/assignments/:id</w:t>
            </w:r>
          </w:p>
        </w:tc>
        <w:tc>
          <w:tcPr>
            <w:tcW w:w="4252" w:type="dxa"/>
          </w:tcPr>
          <w:p w14:paraId="43486A81" w14:textId="77777777" w:rsidR="00D21025" w:rsidRDefault="00000000">
            <w:r>
              <w:t>Редактирование задания</w:t>
            </w:r>
          </w:p>
        </w:tc>
        <w:tc>
          <w:tcPr>
            <w:tcW w:w="1134" w:type="dxa"/>
          </w:tcPr>
          <w:p w14:paraId="4C2AB546" w14:textId="77777777" w:rsidR="00D21025" w:rsidRDefault="00000000">
            <w:r>
              <w:t>M</w:t>
            </w:r>
          </w:p>
        </w:tc>
      </w:tr>
      <w:tr w:rsidR="00D21025" w14:paraId="5D06533E" w14:textId="77777777">
        <w:tc>
          <w:tcPr>
            <w:tcW w:w="1020" w:type="dxa"/>
          </w:tcPr>
          <w:p w14:paraId="48E16988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0A9A6B7D" w14:textId="77777777" w:rsidR="00D21025" w:rsidRDefault="00000000">
            <w:r>
              <w:t>/assignments/:id/submit</w:t>
            </w:r>
          </w:p>
        </w:tc>
        <w:tc>
          <w:tcPr>
            <w:tcW w:w="4252" w:type="dxa"/>
          </w:tcPr>
          <w:p w14:paraId="611A4F28" w14:textId="77777777" w:rsidR="00D21025" w:rsidRDefault="00000000">
            <w:r>
              <w:t>Сдача текстового задания</w:t>
            </w:r>
          </w:p>
        </w:tc>
        <w:tc>
          <w:tcPr>
            <w:tcW w:w="1134" w:type="dxa"/>
          </w:tcPr>
          <w:p w14:paraId="495BACF0" w14:textId="77777777" w:rsidR="00D21025" w:rsidRDefault="00000000">
            <w:r>
              <w:t>S</w:t>
            </w:r>
          </w:p>
        </w:tc>
      </w:tr>
      <w:tr w:rsidR="00D21025" w14:paraId="37AC19DF" w14:textId="77777777">
        <w:tc>
          <w:tcPr>
            <w:tcW w:w="1020" w:type="dxa"/>
          </w:tcPr>
          <w:p w14:paraId="56B46C7B" w14:textId="77777777" w:rsidR="00D21025" w:rsidRDefault="00000000">
            <w:r>
              <w:t>G</w:t>
            </w:r>
            <w:r>
              <w:lastRenderedPageBreak/>
              <w:t>ET</w:t>
            </w:r>
          </w:p>
        </w:tc>
        <w:tc>
          <w:tcPr>
            <w:tcW w:w="3118" w:type="dxa"/>
          </w:tcPr>
          <w:p w14:paraId="62B2874B" w14:textId="77777777" w:rsidR="00D21025" w:rsidRDefault="00000000">
            <w:r>
              <w:lastRenderedPageBreak/>
              <w:t>/submissions?assignmentId=</w:t>
            </w:r>
          </w:p>
        </w:tc>
        <w:tc>
          <w:tcPr>
            <w:tcW w:w="4252" w:type="dxa"/>
          </w:tcPr>
          <w:p w14:paraId="75FD3590" w14:textId="77777777" w:rsidR="00D21025" w:rsidRDefault="00000000">
            <w:r>
              <w:t xml:space="preserve">Список сдач </w:t>
            </w:r>
            <w:r>
              <w:lastRenderedPageBreak/>
              <w:t>задания</w:t>
            </w:r>
          </w:p>
        </w:tc>
        <w:tc>
          <w:tcPr>
            <w:tcW w:w="1134" w:type="dxa"/>
          </w:tcPr>
          <w:p w14:paraId="0DFCD60B" w14:textId="77777777" w:rsidR="00D21025" w:rsidRDefault="00000000">
            <w:r>
              <w:lastRenderedPageBreak/>
              <w:t>M</w:t>
            </w:r>
          </w:p>
        </w:tc>
      </w:tr>
      <w:tr w:rsidR="00D21025" w14:paraId="02F0E909" w14:textId="77777777">
        <w:tc>
          <w:tcPr>
            <w:tcW w:w="1020" w:type="dxa"/>
          </w:tcPr>
          <w:p w14:paraId="60694A7D" w14:textId="77777777" w:rsidR="00D21025" w:rsidRDefault="00000000">
            <w:r>
              <w:t>PATCH</w:t>
            </w:r>
          </w:p>
        </w:tc>
        <w:tc>
          <w:tcPr>
            <w:tcW w:w="3118" w:type="dxa"/>
          </w:tcPr>
          <w:p w14:paraId="425B8C61" w14:textId="77777777" w:rsidR="00D21025" w:rsidRDefault="00000000">
            <w:r>
              <w:t>/submissions/:id/grade</w:t>
            </w:r>
          </w:p>
        </w:tc>
        <w:tc>
          <w:tcPr>
            <w:tcW w:w="4252" w:type="dxa"/>
          </w:tcPr>
          <w:p w14:paraId="4D253F74" w14:textId="77777777" w:rsidR="00D21025" w:rsidRDefault="00000000">
            <w:r>
              <w:t>Выставление оценки ментором</w:t>
            </w:r>
          </w:p>
        </w:tc>
        <w:tc>
          <w:tcPr>
            <w:tcW w:w="1134" w:type="dxa"/>
          </w:tcPr>
          <w:p w14:paraId="2900134B" w14:textId="77777777" w:rsidR="00D21025" w:rsidRDefault="00000000">
            <w:r>
              <w:t>M</w:t>
            </w:r>
          </w:p>
        </w:tc>
      </w:tr>
      <w:tr w:rsidR="00D21025" w14:paraId="0E7B4CFE" w14:textId="77777777">
        <w:tc>
          <w:tcPr>
            <w:tcW w:w="1020" w:type="dxa"/>
          </w:tcPr>
          <w:p w14:paraId="6F28A801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05C20EE1" w14:textId="77777777" w:rsidR="00D21025" w:rsidRDefault="00000000">
            <w:r>
              <w:t>/circuit/submit</w:t>
            </w:r>
          </w:p>
        </w:tc>
        <w:tc>
          <w:tcPr>
            <w:tcW w:w="4252" w:type="dxa"/>
          </w:tcPr>
          <w:p w14:paraId="00C17022" w14:textId="77777777" w:rsidR="00D21025" w:rsidRDefault="00000000">
            <w:r>
              <w:t>Сдача схемотехнического задания</w:t>
            </w:r>
          </w:p>
        </w:tc>
        <w:tc>
          <w:tcPr>
            <w:tcW w:w="1134" w:type="dxa"/>
          </w:tcPr>
          <w:p w14:paraId="17F78A24" w14:textId="77777777" w:rsidR="00D21025" w:rsidRDefault="00000000">
            <w:r>
              <w:t>S</w:t>
            </w:r>
          </w:p>
        </w:tc>
      </w:tr>
      <w:tr w:rsidR="00D21025" w14:paraId="2AAAE098" w14:textId="77777777">
        <w:tc>
          <w:tcPr>
            <w:tcW w:w="1020" w:type="dxa"/>
          </w:tcPr>
          <w:p w14:paraId="2B4556F2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1E25599F" w14:textId="77777777" w:rsidR="00D21025" w:rsidRDefault="00000000">
            <w:r>
              <w:t>/circuit/submissions?userId=</w:t>
            </w:r>
          </w:p>
        </w:tc>
        <w:tc>
          <w:tcPr>
            <w:tcW w:w="4252" w:type="dxa"/>
          </w:tcPr>
          <w:p w14:paraId="19EBE079" w14:textId="77777777" w:rsidR="00D21025" w:rsidRDefault="00000000">
            <w:r>
              <w:t>История сдач схем пользователя</w:t>
            </w:r>
          </w:p>
        </w:tc>
        <w:tc>
          <w:tcPr>
            <w:tcW w:w="1134" w:type="dxa"/>
          </w:tcPr>
          <w:p w14:paraId="090F4A87" w14:textId="77777777" w:rsidR="00D21025" w:rsidRDefault="00000000">
            <w:r>
              <w:t>S/M</w:t>
            </w:r>
          </w:p>
        </w:tc>
      </w:tr>
      <w:tr w:rsidR="00D21025" w14:paraId="2ED8F083" w14:textId="77777777">
        <w:tc>
          <w:tcPr>
            <w:tcW w:w="1020" w:type="dxa"/>
          </w:tcPr>
          <w:p w14:paraId="7876E43F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041F2FDA" w14:textId="77777777" w:rsidR="00D21025" w:rsidRDefault="00000000">
            <w:r>
              <w:t>/peer-review/pending</w:t>
            </w:r>
          </w:p>
        </w:tc>
        <w:tc>
          <w:tcPr>
            <w:tcW w:w="4252" w:type="dxa"/>
          </w:tcPr>
          <w:p w14:paraId="3B7B69BB" w14:textId="77777777" w:rsidR="00D21025" w:rsidRDefault="00000000">
            <w:r>
              <w:t>Список работ для рецензирования</w:t>
            </w:r>
          </w:p>
        </w:tc>
        <w:tc>
          <w:tcPr>
            <w:tcW w:w="1134" w:type="dxa"/>
          </w:tcPr>
          <w:p w14:paraId="0893F2DE" w14:textId="77777777" w:rsidR="00D21025" w:rsidRDefault="00000000">
            <w:r>
              <w:t>S</w:t>
            </w:r>
          </w:p>
        </w:tc>
      </w:tr>
      <w:tr w:rsidR="00D21025" w14:paraId="20A6FAAB" w14:textId="77777777">
        <w:tc>
          <w:tcPr>
            <w:tcW w:w="1020" w:type="dxa"/>
          </w:tcPr>
          <w:p w14:paraId="538F9E77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47BF2302" w14:textId="77777777" w:rsidR="00D21025" w:rsidRDefault="00000000">
            <w:r>
              <w:t>/peer-review/:id/submission</w:t>
            </w:r>
          </w:p>
        </w:tc>
        <w:tc>
          <w:tcPr>
            <w:tcW w:w="4252" w:type="dxa"/>
          </w:tcPr>
          <w:p w14:paraId="0AAECD29" w14:textId="77777777" w:rsidR="00D21025" w:rsidRDefault="00000000">
            <w:r>
              <w:t>Содержание работы для рецензии</w:t>
            </w:r>
          </w:p>
        </w:tc>
        <w:tc>
          <w:tcPr>
            <w:tcW w:w="1134" w:type="dxa"/>
          </w:tcPr>
          <w:p w14:paraId="6F0151AB" w14:textId="77777777" w:rsidR="00D21025" w:rsidRDefault="00000000">
            <w:r>
              <w:t>S</w:t>
            </w:r>
          </w:p>
        </w:tc>
      </w:tr>
      <w:tr w:rsidR="00D21025" w14:paraId="0900D9E2" w14:textId="77777777">
        <w:tc>
          <w:tcPr>
            <w:tcW w:w="1020" w:type="dxa"/>
          </w:tcPr>
          <w:p w14:paraId="40EB3B2D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1B4A0B03" w14:textId="77777777" w:rsidR="00D21025" w:rsidRDefault="00000000">
            <w:r>
              <w:t>/peer-review/:id/submit</w:t>
            </w:r>
          </w:p>
        </w:tc>
        <w:tc>
          <w:tcPr>
            <w:tcW w:w="4252" w:type="dxa"/>
          </w:tcPr>
          <w:p w14:paraId="02952785" w14:textId="77777777" w:rsidR="00D21025" w:rsidRDefault="00000000">
            <w:r>
              <w:t>Отправка рецензии</w:t>
            </w:r>
          </w:p>
        </w:tc>
        <w:tc>
          <w:tcPr>
            <w:tcW w:w="1134" w:type="dxa"/>
          </w:tcPr>
          <w:p w14:paraId="2F19B9FD" w14:textId="77777777" w:rsidR="00D21025" w:rsidRDefault="00000000">
            <w:r>
              <w:t>S</w:t>
            </w:r>
          </w:p>
        </w:tc>
      </w:tr>
      <w:tr w:rsidR="00D21025" w14:paraId="2C76FCC4" w14:textId="77777777">
        <w:tc>
          <w:tcPr>
            <w:tcW w:w="1020" w:type="dxa"/>
          </w:tcPr>
          <w:p w14:paraId="00B37BB6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009DA8F9" w14:textId="77777777" w:rsidR="00D21025" w:rsidRDefault="00000000">
            <w:r>
              <w:t>/forum/sections?courseId=</w:t>
            </w:r>
          </w:p>
        </w:tc>
        <w:tc>
          <w:tcPr>
            <w:tcW w:w="4252" w:type="dxa"/>
          </w:tcPr>
          <w:p w14:paraId="3B68003F" w14:textId="77777777" w:rsidR="00D21025" w:rsidRDefault="00000000">
            <w:r>
              <w:t>Разделы форума курса</w:t>
            </w:r>
          </w:p>
        </w:tc>
        <w:tc>
          <w:tcPr>
            <w:tcW w:w="1134" w:type="dxa"/>
          </w:tcPr>
          <w:p w14:paraId="1FDE412C" w14:textId="77777777" w:rsidR="00D21025" w:rsidRDefault="00000000">
            <w:r>
              <w:t>S/M</w:t>
            </w:r>
          </w:p>
        </w:tc>
      </w:tr>
      <w:tr w:rsidR="00D21025" w14:paraId="749CA5E4" w14:textId="77777777">
        <w:tc>
          <w:tcPr>
            <w:tcW w:w="1020" w:type="dxa"/>
          </w:tcPr>
          <w:p w14:paraId="6BCBC57D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036447E5" w14:textId="77777777" w:rsidR="00D21025" w:rsidRDefault="00000000">
            <w:r>
              <w:t>/forum/topics?sectionId=</w:t>
            </w:r>
          </w:p>
        </w:tc>
        <w:tc>
          <w:tcPr>
            <w:tcW w:w="4252" w:type="dxa"/>
          </w:tcPr>
          <w:p w14:paraId="3926DCDB" w14:textId="77777777" w:rsidR="00D21025" w:rsidRDefault="00000000">
            <w:r>
              <w:t>Темы раздела форума</w:t>
            </w:r>
          </w:p>
        </w:tc>
        <w:tc>
          <w:tcPr>
            <w:tcW w:w="1134" w:type="dxa"/>
          </w:tcPr>
          <w:p w14:paraId="22F38E09" w14:textId="77777777" w:rsidR="00D21025" w:rsidRDefault="00000000">
            <w:r>
              <w:t>S/M</w:t>
            </w:r>
          </w:p>
        </w:tc>
      </w:tr>
      <w:tr w:rsidR="00D21025" w14:paraId="577BDDE6" w14:textId="77777777">
        <w:tc>
          <w:tcPr>
            <w:tcW w:w="1020" w:type="dxa"/>
          </w:tcPr>
          <w:p w14:paraId="389505A1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4805B73F" w14:textId="77777777" w:rsidR="00D21025" w:rsidRDefault="00000000">
            <w:r>
              <w:t>/forum/topics/:id/posts</w:t>
            </w:r>
          </w:p>
        </w:tc>
        <w:tc>
          <w:tcPr>
            <w:tcW w:w="4252" w:type="dxa"/>
          </w:tcPr>
          <w:p w14:paraId="1E53C9D9" w14:textId="77777777" w:rsidR="00D21025" w:rsidRDefault="00000000">
            <w:r>
              <w:t>Сообщения темы</w:t>
            </w:r>
          </w:p>
        </w:tc>
        <w:tc>
          <w:tcPr>
            <w:tcW w:w="1134" w:type="dxa"/>
          </w:tcPr>
          <w:p w14:paraId="0F735B22" w14:textId="77777777" w:rsidR="00D21025" w:rsidRDefault="00000000">
            <w:r>
              <w:t>S/M</w:t>
            </w:r>
          </w:p>
        </w:tc>
      </w:tr>
      <w:tr w:rsidR="00D21025" w14:paraId="7831F26E" w14:textId="77777777">
        <w:tc>
          <w:tcPr>
            <w:tcW w:w="1020" w:type="dxa"/>
          </w:tcPr>
          <w:p w14:paraId="45FCA363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0814D6D9" w14:textId="77777777" w:rsidR="00D21025" w:rsidRDefault="00000000">
            <w:r>
              <w:t>/forum/topics</w:t>
            </w:r>
          </w:p>
        </w:tc>
        <w:tc>
          <w:tcPr>
            <w:tcW w:w="4252" w:type="dxa"/>
          </w:tcPr>
          <w:p w14:paraId="2282FA0E" w14:textId="77777777" w:rsidR="00D21025" w:rsidRDefault="00000000">
            <w:r>
              <w:t>Создание темы</w:t>
            </w:r>
          </w:p>
        </w:tc>
        <w:tc>
          <w:tcPr>
            <w:tcW w:w="1134" w:type="dxa"/>
          </w:tcPr>
          <w:p w14:paraId="15BFBFE8" w14:textId="77777777" w:rsidR="00D21025" w:rsidRDefault="00000000">
            <w:r>
              <w:t>S/M</w:t>
            </w:r>
          </w:p>
        </w:tc>
      </w:tr>
      <w:tr w:rsidR="00D21025" w14:paraId="16D92973" w14:textId="77777777">
        <w:tc>
          <w:tcPr>
            <w:tcW w:w="1020" w:type="dxa"/>
          </w:tcPr>
          <w:p w14:paraId="2F2E6D48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23233ECC" w14:textId="77777777" w:rsidR="00D21025" w:rsidRDefault="00000000">
            <w:r>
              <w:t>/forum/posts</w:t>
            </w:r>
          </w:p>
        </w:tc>
        <w:tc>
          <w:tcPr>
            <w:tcW w:w="4252" w:type="dxa"/>
          </w:tcPr>
          <w:p w14:paraId="1A2CD135" w14:textId="77777777" w:rsidR="00D21025" w:rsidRDefault="00000000">
            <w:r>
              <w:t>Ответ в теме</w:t>
            </w:r>
          </w:p>
        </w:tc>
        <w:tc>
          <w:tcPr>
            <w:tcW w:w="1134" w:type="dxa"/>
          </w:tcPr>
          <w:p w14:paraId="4462A177" w14:textId="77777777" w:rsidR="00D21025" w:rsidRDefault="00000000">
            <w:r>
              <w:t>S/M</w:t>
            </w:r>
          </w:p>
        </w:tc>
      </w:tr>
      <w:tr w:rsidR="00D21025" w14:paraId="2107D3F2" w14:textId="77777777">
        <w:tc>
          <w:tcPr>
            <w:tcW w:w="1020" w:type="dxa"/>
          </w:tcPr>
          <w:p w14:paraId="2417E4BD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43AEF6D5" w14:textId="77777777" w:rsidR="00D21025" w:rsidRDefault="00000000">
            <w:r>
              <w:t>/schedule?groupId=</w:t>
            </w:r>
          </w:p>
        </w:tc>
        <w:tc>
          <w:tcPr>
            <w:tcW w:w="4252" w:type="dxa"/>
          </w:tcPr>
          <w:p w14:paraId="2A4030DB" w14:textId="77777777" w:rsidR="00D21025" w:rsidRDefault="00000000">
            <w:r>
              <w:t>Расписание занятий группы</w:t>
            </w:r>
          </w:p>
        </w:tc>
        <w:tc>
          <w:tcPr>
            <w:tcW w:w="1134" w:type="dxa"/>
          </w:tcPr>
          <w:p w14:paraId="7B9F157A" w14:textId="77777777" w:rsidR="00D21025" w:rsidRDefault="00000000">
            <w:r>
              <w:t>S/M</w:t>
            </w:r>
          </w:p>
        </w:tc>
      </w:tr>
      <w:tr w:rsidR="00D21025" w14:paraId="13D72060" w14:textId="77777777">
        <w:tc>
          <w:tcPr>
            <w:tcW w:w="1020" w:type="dxa"/>
          </w:tcPr>
          <w:p w14:paraId="445AB0AC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66389471" w14:textId="77777777" w:rsidR="00D21025" w:rsidRDefault="00000000">
            <w:r>
              <w:t>/schedule</w:t>
            </w:r>
          </w:p>
        </w:tc>
        <w:tc>
          <w:tcPr>
            <w:tcW w:w="4252" w:type="dxa"/>
          </w:tcPr>
          <w:p w14:paraId="23A3AAB7" w14:textId="77777777" w:rsidR="00D21025" w:rsidRDefault="00000000">
            <w:r>
              <w:t>Добавление занятия</w:t>
            </w:r>
          </w:p>
        </w:tc>
        <w:tc>
          <w:tcPr>
            <w:tcW w:w="1134" w:type="dxa"/>
          </w:tcPr>
          <w:p w14:paraId="58D8E507" w14:textId="77777777" w:rsidR="00D21025" w:rsidRDefault="00000000">
            <w:r>
              <w:t>M/A</w:t>
            </w:r>
          </w:p>
        </w:tc>
      </w:tr>
      <w:tr w:rsidR="00D21025" w14:paraId="6733EF81" w14:textId="77777777">
        <w:tc>
          <w:tcPr>
            <w:tcW w:w="1020" w:type="dxa"/>
          </w:tcPr>
          <w:p w14:paraId="3F01CCC1" w14:textId="77777777" w:rsidR="00D21025" w:rsidRDefault="00000000">
            <w:r>
              <w:t>PATCH</w:t>
            </w:r>
          </w:p>
        </w:tc>
        <w:tc>
          <w:tcPr>
            <w:tcW w:w="3118" w:type="dxa"/>
          </w:tcPr>
          <w:p w14:paraId="4318E5B3" w14:textId="77777777" w:rsidR="00D21025" w:rsidRDefault="00000000">
            <w:r>
              <w:t>/schedule/:id</w:t>
            </w:r>
          </w:p>
        </w:tc>
        <w:tc>
          <w:tcPr>
            <w:tcW w:w="4252" w:type="dxa"/>
          </w:tcPr>
          <w:p w14:paraId="2D30D8D9" w14:textId="77777777" w:rsidR="00D21025" w:rsidRDefault="00000000">
            <w:r>
              <w:t>Редактирование занятия</w:t>
            </w:r>
          </w:p>
        </w:tc>
        <w:tc>
          <w:tcPr>
            <w:tcW w:w="1134" w:type="dxa"/>
          </w:tcPr>
          <w:p w14:paraId="45FBC7FC" w14:textId="77777777" w:rsidR="00D21025" w:rsidRDefault="00000000">
            <w:r>
              <w:t>M/A</w:t>
            </w:r>
          </w:p>
        </w:tc>
      </w:tr>
      <w:tr w:rsidR="00D21025" w14:paraId="7B5280A3" w14:textId="77777777">
        <w:tc>
          <w:tcPr>
            <w:tcW w:w="1020" w:type="dxa"/>
          </w:tcPr>
          <w:p w14:paraId="4E78035A" w14:textId="77777777" w:rsidR="00D21025" w:rsidRDefault="00000000">
            <w:r>
              <w:t>G</w:t>
            </w:r>
            <w:r>
              <w:lastRenderedPageBreak/>
              <w:t>ET</w:t>
            </w:r>
          </w:p>
        </w:tc>
        <w:tc>
          <w:tcPr>
            <w:tcW w:w="3118" w:type="dxa"/>
          </w:tcPr>
          <w:p w14:paraId="6D256537" w14:textId="77777777" w:rsidR="00D21025" w:rsidRDefault="00000000">
            <w:r>
              <w:lastRenderedPageBreak/>
              <w:t>/achievements</w:t>
            </w:r>
          </w:p>
        </w:tc>
        <w:tc>
          <w:tcPr>
            <w:tcW w:w="4252" w:type="dxa"/>
          </w:tcPr>
          <w:p w14:paraId="4EA8E0CC" w14:textId="77777777" w:rsidR="00D21025" w:rsidRDefault="00000000">
            <w:r>
              <w:t xml:space="preserve">Каталог всех </w:t>
            </w:r>
            <w:r>
              <w:lastRenderedPageBreak/>
              <w:t>достижений</w:t>
            </w:r>
          </w:p>
        </w:tc>
        <w:tc>
          <w:tcPr>
            <w:tcW w:w="1134" w:type="dxa"/>
          </w:tcPr>
          <w:p w14:paraId="3FC4C8A7" w14:textId="77777777" w:rsidR="00D21025" w:rsidRDefault="00000000">
            <w:r>
              <w:lastRenderedPageBreak/>
              <w:t>S</w:t>
            </w:r>
            <w:r>
              <w:lastRenderedPageBreak/>
              <w:t>/M/A</w:t>
            </w:r>
          </w:p>
        </w:tc>
      </w:tr>
      <w:tr w:rsidR="00D21025" w14:paraId="40BAAC75" w14:textId="77777777">
        <w:tc>
          <w:tcPr>
            <w:tcW w:w="1020" w:type="dxa"/>
          </w:tcPr>
          <w:p w14:paraId="271DE27B" w14:textId="77777777" w:rsidR="00D21025" w:rsidRDefault="00000000">
            <w:r>
              <w:lastRenderedPageBreak/>
              <w:t>GET</w:t>
            </w:r>
          </w:p>
        </w:tc>
        <w:tc>
          <w:tcPr>
            <w:tcW w:w="3118" w:type="dxa"/>
          </w:tcPr>
          <w:p w14:paraId="40864680" w14:textId="77777777" w:rsidR="00D21025" w:rsidRDefault="00000000">
            <w:r>
              <w:t>/users/:id/achievements</w:t>
            </w:r>
          </w:p>
        </w:tc>
        <w:tc>
          <w:tcPr>
            <w:tcW w:w="4252" w:type="dxa"/>
          </w:tcPr>
          <w:p w14:paraId="7A4B70B7" w14:textId="77777777" w:rsidR="00D21025" w:rsidRDefault="00000000">
            <w:r>
              <w:t>Достижения конкретного пользователя</w:t>
            </w:r>
          </w:p>
        </w:tc>
        <w:tc>
          <w:tcPr>
            <w:tcW w:w="1134" w:type="dxa"/>
          </w:tcPr>
          <w:p w14:paraId="3B3022FA" w14:textId="77777777" w:rsidR="00D21025" w:rsidRDefault="00000000">
            <w:r>
              <w:t>S/M/A</w:t>
            </w:r>
          </w:p>
        </w:tc>
      </w:tr>
      <w:tr w:rsidR="00D21025" w14:paraId="10F45538" w14:textId="77777777">
        <w:tc>
          <w:tcPr>
            <w:tcW w:w="1020" w:type="dxa"/>
          </w:tcPr>
          <w:p w14:paraId="5476E3F6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70143DF0" w14:textId="77777777" w:rsidR="00D21025" w:rsidRDefault="00000000">
            <w:r>
              <w:t>/users</w:t>
            </w:r>
          </w:p>
        </w:tc>
        <w:tc>
          <w:tcPr>
            <w:tcW w:w="4252" w:type="dxa"/>
          </w:tcPr>
          <w:p w14:paraId="53991DC4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Список пользователей с пагинацией и поиском</w:t>
            </w:r>
          </w:p>
        </w:tc>
        <w:tc>
          <w:tcPr>
            <w:tcW w:w="1134" w:type="dxa"/>
          </w:tcPr>
          <w:p w14:paraId="3417D287" w14:textId="77777777" w:rsidR="00D21025" w:rsidRDefault="00000000">
            <w:r>
              <w:t>A</w:t>
            </w:r>
          </w:p>
        </w:tc>
      </w:tr>
      <w:tr w:rsidR="00D21025" w14:paraId="695A0D4C" w14:textId="77777777">
        <w:tc>
          <w:tcPr>
            <w:tcW w:w="1020" w:type="dxa"/>
          </w:tcPr>
          <w:p w14:paraId="08760676" w14:textId="77777777" w:rsidR="00D21025" w:rsidRDefault="00000000">
            <w:r>
              <w:t>PATCH</w:t>
            </w:r>
          </w:p>
        </w:tc>
        <w:tc>
          <w:tcPr>
            <w:tcW w:w="3118" w:type="dxa"/>
          </w:tcPr>
          <w:p w14:paraId="32E28A6D" w14:textId="77777777" w:rsidR="00D21025" w:rsidRDefault="00000000">
            <w:r>
              <w:t>/users/:id/role</w:t>
            </w:r>
          </w:p>
        </w:tc>
        <w:tc>
          <w:tcPr>
            <w:tcW w:w="4252" w:type="dxa"/>
          </w:tcPr>
          <w:p w14:paraId="37E53BDC" w14:textId="77777777" w:rsidR="00D21025" w:rsidRDefault="00000000">
            <w:r>
              <w:t>Изменение роли пользователя</w:t>
            </w:r>
          </w:p>
        </w:tc>
        <w:tc>
          <w:tcPr>
            <w:tcW w:w="1134" w:type="dxa"/>
          </w:tcPr>
          <w:p w14:paraId="70362C9A" w14:textId="77777777" w:rsidR="00D21025" w:rsidRDefault="00000000">
            <w:r>
              <w:t>A</w:t>
            </w:r>
          </w:p>
        </w:tc>
      </w:tr>
      <w:tr w:rsidR="00D21025" w14:paraId="70E298FA" w14:textId="77777777">
        <w:tc>
          <w:tcPr>
            <w:tcW w:w="1020" w:type="dxa"/>
          </w:tcPr>
          <w:p w14:paraId="3EBD1877" w14:textId="77777777" w:rsidR="00D21025" w:rsidRDefault="00000000">
            <w:r>
              <w:t>PATCH</w:t>
            </w:r>
          </w:p>
        </w:tc>
        <w:tc>
          <w:tcPr>
            <w:tcW w:w="3118" w:type="dxa"/>
          </w:tcPr>
          <w:p w14:paraId="776070BB" w14:textId="77777777" w:rsidR="00D21025" w:rsidRDefault="00000000">
            <w:r>
              <w:t>/users/:id</w:t>
            </w:r>
          </w:p>
        </w:tc>
        <w:tc>
          <w:tcPr>
            <w:tcW w:w="4252" w:type="dxa"/>
          </w:tcPr>
          <w:p w14:paraId="49D1BE87" w14:textId="77777777" w:rsidR="00D21025" w:rsidRDefault="00000000">
            <w:r>
              <w:t>Активация / блокировка пользователя</w:t>
            </w:r>
          </w:p>
        </w:tc>
        <w:tc>
          <w:tcPr>
            <w:tcW w:w="1134" w:type="dxa"/>
          </w:tcPr>
          <w:p w14:paraId="0E871FFB" w14:textId="77777777" w:rsidR="00D21025" w:rsidRDefault="00000000">
            <w:r>
              <w:t>A</w:t>
            </w:r>
          </w:p>
        </w:tc>
      </w:tr>
      <w:tr w:rsidR="00D21025" w14:paraId="2115A306" w14:textId="77777777">
        <w:tc>
          <w:tcPr>
            <w:tcW w:w="1020" w:type="dxa"/>
          </w:tcPr>
          <w:p w14:paraId="4013A2E2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4C5C9FE0" w14:textId="77777777" w:rsidR="00D21025" w:rsidRDefault="00000000">
            <w:r>
              <w:t>/groups</w:t>
            </w:r>
          </w:p>
        </w:tc>
        <w:tc>
          <w:tcPr>
            <w:tcW w:w="4252" w:type="dxa"/>
          </w:tcPr>
          <w:p w14:paraId="186E442C" w14:textId="77777777" w:rsidR="00D21025" w:rsidRDefault="00000000">
            <w:r>
              <w:t>Список учебных групп</w:t>
            </w:r>
          </w:p>
        </w:tc>
        <w:tc>
          <w:tcPr>
            <w:tcW w:w="1134" w:type="dxa"/>
          </w:tcPr>
          <w:p w14:paraId="5939FFC2" w14:textId="77777777" w:rsidR="00D21025" w:rsidRDefault="00000000">
            <w:r>
              <w:t>A</w:t>
            </w:r>
          </w:p>
        </w:tc>
      </w:tr>
      <w:tr w:rsidR="00D21025" w14:paraId="2EADDB63" w14:textId="77777777">
        <w:tc>
          <w:tcPr>
            <w:tcW w:w="1020" w:type="dxa"/>
          </w:tcPr>
          <w:p w14:paraId="561BE615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0756A9B8" w14:textId="77777777" w:rsidR="00D21025" w:rsidRDefault="00000000">
            <w:r>
              <w:t>/groups</w:t>
            </w:r>
          </w:p>
        </w:tc>
        <w:tc>
          <w:tcPr>
            <w:tcW w:w="4252" w:type="dxa"/>
          </w:tcPr>
          <w:p w14:paraId="22B9B583" w14:textId="77777777" w:rsidR="00D21025" w:rsidRDefault="00000000">
            <w:r>
              <w:t>Создание учебной группы</w:t>
            </w:r>
          </w:p>
        </w:tc>
        <w:tc>
          <w:tcPr>
            <w:tcW w:w="1134" w:type="dxa"/>
          </w:tcPr>
          <w:p w14:paraId="497528DF" w14:textId="77777777" w:rsidR="00D21025" w:rsidRDefault="00000000">
            <w:r>
              <w:t>A</w:t>
            </w:r>
          </w:p>
        </w:tc>
      </w:tr>
      <w:tr w:rsidR="00D21025" w14:paraId="2A63266B" w14:textId="77777777">
        <w:tc>
          <w:tcPr>
            <w:tcW w:w="1020" w:type="dxa"/>
          </w:tcPr>
          <w:p w14:paraId="5EC63FC7" w14:textId="77777777" w:rsidR="00D21025" w:rsidRDefault="00000000">
            <w:r>
              <w:t>POST</w:t>
            </w:r>
          </w:p>
        </w:tc>
        <w:tc>
          <w:tcPr>
            <w:tcW w:w="3118" w:type="dxa"/>
          </w:tcPr>
          <w:p w14:paraId="768994D3" w14:textId="77777777" w:rsidR="00D21025" w:rsidRDefault="00000000">
            <w:r>
              <w:t>/groups/:id/students</w:t>
            </w:r>
          </w:p>
        </w:tc>
        <w:tc>
          <w:tcPr>
            <w:tcW w:w="4252" w:type="dxa"/>
          </w:tcPr>
          <w:p w14:paraId="171F5333" w14:textId="77777777" w:rsidR="00D21025" w:rsidRDefault="00000000">
            <w:r>
              <w:t>Добавление студента в группу</w:t>
            </w:r>
          </w:p>
        </w:tc>
        <w:tc>
          <w:tcPr>
            <w:tcW w:w="1134" w:type="dxa"/>
          </w:tcPr>
          <w:p w14:paraId="27C77869" w14:textId="77777777" w:rsidR="00D21025" w:rsidRDefault="00000000">
            <w:r>
              <w:t>A</w:t>
            </w:r>
          </w:p>
        </w:tc>
      </w:tr>
      <w:tr w:rsidR="00D21025" w14:paraId="1DE231C1" w14:textId="77777777">
        <w:tc>
          <w:tcPr>
            <w:tcW w:w="1020" w:type="dxa"/>
          </w:tcPr>
          <w:p w14:paraId="38C59B48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0FE2ECC8" w14:textId="77777777" w:rsidR="00D21025" w:rsidRDefault="00000000">
            <w:r>
              <w:t>/admin/analytics/attendance</w:t>
            </w:r>
          </w:p>
        </w:tc>
        <w:tc>
          <w:tcPr>
            <w:tcW w:w="4252" w:type="dxa"/>
          </w:tcPr>
          <w:p w14:paraId="0FA25D0C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Активные пользователи по дням/неделям</w:t>
            </w:r>
          </w:p>
        </w:tc>
        <w:tc>
          <w:tcPr>
            <w:tcW w:w="1134" w:type="dxa"/>
          </w:tcPr>
          <w:p w14:paraId="62D84529" w14:textId="77777777" w:rsidR="00D21025" w:rsidRDefault="00000000">
            <w:r>
              <w:t>A</w:t>
            </w:r>
          </w:p>
        </w:tc>
      </w:tr>
      <w:tr w:rsidR="00D21025" w14:paraId="5E553D93" w14:textId="77777777">
        <w:tc>
          <w:tcPr>
            <w:tcW w:w="1020" w:type="dxa"/>
          </w:tcPr>
          <w:p w14:paraId="099B7642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2C147DD9" w14:textId="77777777" w:rsidR="00D21025" w:rsidRDefault="00000000">
            <w:r>
              <w:t>/admin/analytics/engagement?courseId=</w:t>
            </w:r>
          </w:p>
        </w:tc>
        <w:tc>
          <w:tcPr>
            <w:tcW w:w="4252" w:type="dxa"/>
          </w:tcPr>
          <w:p w14:paraId="292CA654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Процент студентов, открывших материалы курса</w:t>
            </w:r>
          </w:p>
        </w:tc>
        <w:tc>
          <w:tcPr>
            <w:tcW w:w="1134" w:type="dxa"/>
          </w:tcPr>
          <w:p w14:paraId="30F5BCB5" w14:textId="77777777" w:rsidR="00D21025" w:rsidRDefault="00000000">
            <w:r>
              <w:t>A</w:t>
            </w:r>
          </w:p>
        </w:tc>
      </w:tr>
      <w:tr w:rsidR="00D21025" w14:paraId="73FB0BBB" w14:textId="77777777">
        <w:tc>
          <w:tcPr>
            <w:tcW w:w="1020" w:type="dxa"/>
          </w:tcPr>
          <w:p w14:paraId="072817BB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282326EB" w14:textId="77777777" w:rsidR="00D21025" w:rsidRDefault="00000000">
            <w:r>
              <w:t>/admin/analytics/submissions</w:t>
            </w:r>
          </w:p>
        </w:tc>
        <w:tc>
          <w:tcPr>
            <w:tcW w:w="4252" w:type="dxa"/>
          </w:tcPr>
          <w:p w14:paraId="6798D1DF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Динамика сдачи заданий по группам</w:t>
            </w:r>
          </w:p>
        </w:tc>
        <w:tc>
          <w:tcPr>
            <w:tcW w:w="1134" w:type="dxa"/>
          </w:tcPr>
          <w:p w14:paraId="6CB8434E" w14:textId="77777777" w:rsidR="00D21025" w:rsidRDefault="00000000">
            <w:r>
              <w:t>A</w:t>
            </w:r>
          </w:p>
        </w:tc>
      </w:tr>
      <w:tr w:rsidR="00D21025" w14:paraId="221C4E3F" w14:textId="77777777">
        <w:tc>
          <w:tcPr>
            <w:tcW w:w="1020" w:type="dxa"/>
          </w:tcPr>
          <w:p w14:paraId="00FE03A4" w14:textId="77777777" w:rsidR="00D21025" w:rsidRDefault="00000000">
            <w:r>
              <w:t>GET</w:t>
            </w:r>
          </w:p>
        </w:tc>
        <w:tc>
          <w:tcPr>
            <w:tcW w:w="3118" w:type="dxa"/>
          </w:tcPr>
          <w:p w14:paraId="2BDE640D" w14:textId="77777777" w:rsidR="00D21025" w:rsidRDefault="00000000">
            <w:r>
              <w:t>/admin/analytics/export</w:t>
            </w:r>
          </w:p>
        </w:tc>
        <w:tc>
          <w:tcPr>
            <w:tcW w:w="4252" w:type="dxa"/>
          </w:tcPr>
          <w:p w14:paraId="0DB1066B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 xml:space="preserve">Экспорт отчёта посещаемости в </w:t>
            </w:r>
            <w:r>
              <w:t>CSV</w:t>
            </w:r>
          </w:p>
        </w:tc>
        <w:tc>
          <w:tcPr>
            <w:tcW w:w="1134" w:type="dxa"/>
          </w:tcPr>
          <w:p w14:paraId="5B4FDE9F" w14:textId="77777777" w:rsidR="00D21025" w:rsidRDefault="00000000">
            <w:r>
              <w:t>A</w:t>
            </w:r>
          </w:p>
        </w:tc>
      </w:tr>
    </w:tbl>
    <w:p w14:paraId="32F285D4" w14:textId="77777777" w:rsidR="00D21025" w:rsidRDefault="00D21025"/>
    <w:p w14:paraId="1D04DFAC" w14:textId="77777777" w:rsidR="00D21025" w:rsidRDefault="00000000">
      <w:r>
        <w:lastRenderedPageBreak/>
        <w:br w:type="page"/>
      </w:r>
    </w:p>
    <w:p w14:paraId="5F05922A" w14:textId="77777777" w:rsidR="00D21025" w:rsidRDefault="00000000">
      <w:pPr>
        <w:spacing w:before="240" w:after="120"/>
        <w:ind w:firstLine="0"/>
        <w:jc w:val="center"/>
      </w:pPr>
      <w:r>
        <w:rPr>
          <w:b/>
        </w:rPr>
        <w:lastRenderedPageBreak/>
        <w:t>РАЗДЕЛ 3. РЕАЛИЗАЦИЯ</w:t>
      </w:r>
    </w:p>
    <w:p w14:paraId="73C53670" w14:textId="77777777" w:rsidR="00D21025" w:rsidRDefault="00000000">
      <w:pPr>
        <w:spacing w:before="240" w:after="120"/>
        <w:ind w:firstLine="0"/>
      </w:pPr>
      <w:r>
        <w:rPr>
          <w:b/>
        </w:rPr>
        <w:t>3.1 Ключевые алгоритмы</w:t>
      </w:r>
    </w:p>
    <w:p w14:paraId="6FC65714" w14:textId="77777777" w:rsidR="00D21025" w:rsidRDefault="00000000">
      <w:pPr>
        <w:spacing w:before="240" w:after="120"/>
        <w:ind w:firstLine="0"/>
      </w:pPr>
      <w:r>
        <w:rPr>
          <w:b/>
        </w:rPr>
        <w:t>3.1.1 Алгоритм симуляции логических схем</w:t>
      </w:r>
    </w:p>
    <w:p w14:paraId="270785CA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 xml:space="preserve">Симулятор реализован на стороне сервера в </w:t>
      </w:r>
      <w:proofErr w:type="spellStart"/>
      <w:r>
        <w:t>CircuitService</w:t>
      </w:r>
      <w:proofErr w:type="spellEnd"/>
      <w:r w:rsidRPr="002343CC">
        <w:rPr>
          <w:lang w:val="ru-RU"/>
        </w:rPr>
        <w:t xml:space="preserve"> (</w:t>
      </w:r>
      <w:proofErr w:type="spellStart"/>
      <w:r>
        <w:t>NestJS</w:t>
      </w:r>
      <w:proofErr w:type="spellEnd"/>
      <w:r w:rsidRPr="002343CC">
        <w:rPr>
          <w:lang w:val="ru-RU"/>
        </w:rPr>
        <w:t>). Схема представлена в виде направленного графа: узлы (</w:t>
      </w:r>
      <w:r>
        <w:t>nodes</w:t>
      </w:r>
      <w:r w:rsidRPr="002343CC">
        <w:rPr>
          <w:lang w:val="ru-RU"/>
        </w:rPr>
        <w:t>) — логические элементы, рёбра (</w:t>
      </w:r>
      <w:r>
        <w:t>wires</w:t>
      </w:r>
      <w:r w:rsidRPr="002343CC">
        <w:rPr>
          <w:lang w:val="ru-RU"/>
        </w:rPr>
        <w:t>) — соединения между выходами и входами.</w:t>
      </w:r>
    </w:p>
    <w:p w14:paraId="66A46308" w14:textId="77777777" w:rsidR="00D21025" w:rsidRDefault="00000000">
      <w:pPr>
        <w:jc w:val="both"/>
      </w:pPr>
      <w:proofErr w:type="spellStart"/>
      <w:r>
        <w:t>Поддерживаемые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логических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7824"/>
      </w:tblGrid>
      <w:tr w:rsidR="00D21025" w14:paraId="3593D107" w14:textId="77777777">
        <w:tc>
          <w:tcPr>
            <w:tcW w:w="1701" w:type="dxa"/>
          </w:tcPr>
          <w:p w14:paraId="4B782324" w14:textId="77777777" w:rsidR="00D21025" w:rsidRDefault="00000000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7824" w:type="dxa"/>
          </w:tcPr>
          <w:p w14:paraId="5AE8F1DF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D21025" w14:paraId="686932A1" w14:textId="77777777">
        <w:tc>
          <w:tcPr>
            <w:tcW w:w="1701" w:type="dxa"/>
          </w:tcPr>
          <w:p w14:paraId="02C6CB4B" w14:textId="77777777" w:rsidR="00D21025" w:rsidRDefault="00000000">
            <w:r>
              <w:t>INPUT</w:t>
            </w:r>
          </w:p>
        </w:tc>
        <w:tc>
          <w:tcPr>
            <w:tcW w:w="7824" w:type="dxa"/>
          </w:tcPr>
          <w:p w14:paraId="1F71B63E" w14:textId="77777777" w:rsidR="00D21025" w:rsidRDefault="00000000">
            <w:r>
              <w:t>Внешний входной сигнал (0 или 1)</w:t>
            </w:r>
          </w:p>
        </w:tc>
      </w:tr>
      <w:tr w:rsidR="00D21025" w14:paraId="34926145" w14:textId="77777777">
        <w:tc>
          <w:tcPr>
            <w:tcW w:w="1701" w:type="dxa"/>
          </w:tcPr>
          <w:p w14:paraId="26C82D9F" w14:textId="77777777" w:rsidR="00D21025" w:rsidRDefault="00000000">
            <w:r>
              <w:t>OUTPUT</w:t>
            </w:r>
          </w:p>
        </w:tc>
        <w:tc>
          <w:tcPr>
            <w:tcW w:w="7824" w:type="dxa"/>
          </w:tcPr>
          <w:p w14:paraId="688AEC26" w14:textId="77777777" w:rsidR="00D21025" w:rsidRDefault="00000000">
            <w:r>
              <w:t>Точка наблюдения выходного сигнала</w:t>
            </w:r>
          </w:p>
        </w:tc>
      </w:tr>
      <w:tr w:rsidR="00D21025" w14:paraId="55F3AF3E" w14:textId="77777777">
        <w:tc>
          <w:tcPr>
            <w:tcW w:w="1701" w:type="dxa"/>
          </w:tcPr>
          <w:p w14:paraId="6EAA6A62" w14:textId="77777777" w:rsidR="00D21025" w:rsidRDefault="00000000">
            <w:r>
              <w:t>AND</w:t>
            </w:r>
          </w:p>
        </w:tc>
        <w:tc>
          <w:tcPr>
            <w:tcW w:w="7824" w:type="dxa"/>
          </w:tcPr>
          <w:p w14:paraId="1AC01509" w14:textId="77777777" w:rsidR="00D21025" w:rsidRDefault="00000000">
            <w:r>
              <w:t>Логическое «И» (все входы = 1 → 1)</w:t>
            </w:r>
          </w:p>
        </w:tc>
      </w:tr>
      <w:tr w:rsidR="00D21025" w:rsidRPr="002343CC" w14:paraId="4E101C63" w14:textId="77777777">
        <w:tc>
          <w:tcPr>
            <w:tcW w:w="1701" w:type="dxa"/>
          </w:tcPr>
          <w:p w14:paraId="0096C77A" w14:textId="77777777" w:rsidR="00D21025" w:rsidRDefault="00000000">
            <w:r>
              <w:t>OR</w:t>
            </w:r>
          </w:p>
        </w:tc>
        <w:tc>
          <w:tcPr>
            <w:tcW w:w="7824" w:type="dxa"/>
          </w:tcPr>
          <w:p w14:paraId="336F40A7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Логическое «ИЛИ» (хотя бы один вход = 1 → 1)</w:t>
            </w:r>
          </w:p>
        </w:tc>
      </w:tr>
      <w:tr w:rsidR="00D21025" w14:paraId="42DE2124" w14:textId="77777777">
        <w:tc>
          <w:tcPr>
            <w:tcW w:w="1701" w:type="dxa"/>
          </w:tcPr>
          <w:p w14:paraId="5B1DDF83" w14:textId="77777777" w:rsidR="00D21025" w:rsidRDefault="00000000">
            <w:r>
              <w:t>NOT</w:t>
            </w:r>
          </w:p>
        </w:tc>
        <w:tc>
          <w:tcPr>
            <w:tcW w:w="7824" w:type="dxa"/>
          </w:tcPr>
          <w:p w14:paraId="24148925" w14:textId="77777777" w:rsidR="00D21025" w:rsidRDefault="00000000">
            <w:r>
              <w:t>Инвертор (отрицание входного сигнала)</w:t>
            </w:r>
          </w:p>
        </w:tc>
      </w:tr>
      <w:tr w:rsidR="00D21025" w14:paraId="5C861644" w14:textId="77777777">
        <w:tc>
          <w:tcPr>
            <w:tcW w:w="1701" w:type="dxa"/>
          </w:tcPr>
          <w:p w14:paraId="5EAA2D9B" w14:textId="77777777" w:rsidR="00D21025" w:rsidRDefault="00000000">
            <w:r>
              <w:t>NAND</w:t>
            </w:r>
          </w:p>
        </w:tc>
        <w:tc>
          <w:tcPr>
            <w:tcW w:w="7824" w:type="dxa"/>
          </w:tcPr>
          <w:p w14:paraId="41A470BF" w14:textId="77777777" w:rsidR="00D21025" w:rsidRDefault="00000000">
            <w:r>
              <w:t>Логическое «И-НЕ»</w:t>
            </w:r>
          </w:p>
        </w:tc>
      </w:tr>
      <w:tr w:rsidR="00D21025" w14:paraId="6564166E" w14:textId="77777777">
        <w:tc>
          <w:tcPr>
            <w:tcW w:w="1701" w:type="dxa"/>
          </w:tcPr>
          <w:p w14:paraId="1F112877" w14:textId="77777777" w:rsidR="00D21025" w:rsidRDefault="00000000">
            <w:r>
              <w:t>NOR</w:t>
            </w:r>
          </w:p>
        </w:tc>
        <w:tc>
          <w:tcPr>
            <w:tcW w:w="7824" w:type="dxa"/>
          </w:tcPr>
          <w:p w14:paraId="704A1713" w14:textId="77777777" w:rsidR="00D21025" w:rsidRDefault="00000000">
            <w:r>
              <w:t>Логическое «ИЛИ-НЕ»</w:t>
            </w:r>
          </w:p>
        </w:tc>
      </w:tr>
      <w:tr w:rsidR="00D21025" w14:paraId="2452B1BA" w14:textId="77777777">
        <w:tc>
          <w:tcPr>
            <w:tcW w:w="1701" w:type="dxa"/>
          </w:tcPr>
          <w:p w14:paraId="4BBD74C5" w14:textId="77777777" w:rsidR="00D21025" w:rsidRDefault="00000000">
            <w:r>
              <w:t>XOR</w:t>
            </w:r>
          </w:p>
        </w:tc>
        <w:tc>
          <w:tcPr>
            <w:tcW w:w="7824" w:type="dxa"/>
          </w:tcPr>
          <w:p w14:paraId="3E35783E" w14:textId="77777777" w:rsidR="00D21025" w:rsidRDefault="00000000">
            <w:r>
              <w:t>Исключающее «ИЛИ»</w:t>
            </w:r>
          </w:p>
        </w:tc>
      </w:tr>
      <w:tr w:rsidR="00D21025" w14:paraId="7746149F" w14:textId="77777777">
        <w:tc>
          <w:tcPr>
            <w:tcW w:w="1701" w:type="dxa"/>
          </w:tcPr>
          <w:p w14:paraId="1378DFD3" w14:textId="77777777" w:rsidR="00D21025" w:rsidRDefault="00000000">
            <w:r>
              <w:t>XNOR</w:t>
            </w:r>
          </w:p>
        </w:tc>
        <w:tc>
          <w:tcPr>
            <w:tcW w:w="7824" w:type="dxa"/>
          </w:tcPr>
          <w:p w14:paraId="1F2F5E6C" w14:textId="77777777" w:rsidR="00D21025" w:rsidRDefault="00000000">
            <w:r>
              <w:t>Исключающее «ИЛИ-НЕ»</w:t>
            </w:r>
          </w:p>
        </w:tc>
      </w:tr>
      <w:tr w:rsidR="00D21025" w:rsidRPr="002343CC" w14:paraId="23C44744" w14:textId="77777777">
        <w:tc>
          <w:tcPr>
            <w:tcW w:w="1701" w:type="dxa"/>
          </w:tcPr>
          <w:p w14:paraId="56920B3A" w14:textId="77777777" w:rsidR="00D21025" w:rsidRDefault="00000000">
            <w:r>
              <w:t>DFF</w:t>
            </w:r>
          </w:p>
        </w:tc>
        <w:tc>
          <w:tcPr>
            <w:tcW w:w="7824" w:type="dxa"/>
          </w:tcPr>
          <w:p w14:paraId="3BC58677" w14:textId="77777777" w:rsidR="00D21025" w:rsidRPr="002343CC" w:rsidRDefault="00000000">
            <w:pPr>
              <w:rPr>
                <w:lang w:val="ru-RU"/>
              </w:rPr>
            </w:pPr>
            <w:r>
              <w:t>D</w:t>
            </w:r>
            <w:r w:rsidRPr="002343CC">
              <w:rPr>
                <w:lang w:val="ru-RU"/>
              </w:rPr>
              <w:t xml:space="preserve">-триггер (синхронный, по фронту </w:t>
            </w:r>
            <w:r>
              <w:t>CLK</w:t>
            </w:r>
            <w:r w:rsidRPr="002343CC">
              <w:rPr>
                <w:lang w:val="ru-RU"/>
              </w:rPr>
              <w:t>)</w:t>
            </w:r>
          </w:p>
        </w:tc>
      </w:tr>
      <w:tr w:rsidR="00D21025" w14:paraId="3FCFF1F2" w14:textId="77777777">
        <w:tc>
          <w:tcPr>
            <w:tcW w:w="1701" w:type="dxa"/>
          </w:tcPr>
          <w:p w14:paraId="3BEED2D8" w14:textId="77777777" w:rsidR="00D21025" w:rsidRDefault="00000000">
            <w:r>
              <w:t>TFF</w:t>
            </w:r>
          </w:p>
        </w:tc>
        <w:tc>
          <w:tcPr>
            <w:tcW w:w="7824" w:type="dxa"/>
          </w:tcPr>
          <w:p w14:paraId="541B8BD3" w14:textId="77777777" w:rsidR="00D21025" w:rsidRDefault="00000000">
            <w:r>
              <w:t>T-триггер</w:t>
            </w:r>
          </w:p>
        </w:tc>
      </w:tr>
      <w:tr w:rsidR="00D21025" w14:paraId="7F62520E" w14:textId="77777777">
        <w:tc>
          <w:tcPr>
            <w:tcW w:w="1701" w:type="dxa"/>
          </w:tcPr>
          <w:p w14:paraId="2781B804" w14:textId="77777777" w:rsidR="00D21025" w:rsidRDefault="00000000">
            <w:r>
              <w:t>MUX</w:t>
            </w:r>
          </w:p>
        </w:tc>
        <w:tc>
          <w:tcPr>
            <w:tcW w:w="7824" w:type="dxa"/>
          </w:tcPr>
          <w:p w14:paraId="367D48E5" w14:textId="77777777" w:rsidR="00D21025" w:rsidRDefault="00000000">
            <w:r>
              <w:t>Мультиплексор 2:1</w:t>
            </w:r>
          </w:p>
        </w:tc>
      </w:tr>
      <w:tr w:rsidR="00D21025" w14:paraId="48B1E811" w14:textId="77777777">
        <w:tc>
          <w:tcPr>
            <w:tcW w:w="1701" w:type="dxa"/>
          </w:tcPr>
          <w:p w14:paraId="79F2CD42" w14:textId="77777777" w:rsidR="00D21025" w:rsidRDefault="00000000">
            <w:r>
              <w:t>COUNTER</w:t>
            </w:r>
          </w:p>
        </w:tc>
        <w:tc>
          <w:tcPr>
            <w:tcW w:w="7824" w:type="dxa"/>
          </w:tcPr>
          <w:p w14:paraId="72B945A6" w14:textId="77777777" w:rsidR="00D21025" w:rsidRDefault="00000000">
            <w:r>
              <w:t>Счётчик с синхронным сбросом</w:t>
            </w:r>
          </w:p>
        </w:tc>
      </w:tr>
      <w:tr w:rsidR="00D21025" w14:paraId="3B31737B" w14:textId="77777777">
        <w:tc>
          <w:tcPr>
            <w:tcW w:w="1701" w:type="dxa"/>
          </w:tcPr>
          <w:p w14:paraId="6C20AA44" w14:textId="77777777" w:rsidR="00D21025" w:rsidRDefault="00000000">
            <w:r>
              <w:t>DISPLAY</w:t>
            </w:r>
          </w:p>
        </w:tc>
        <w:tc>
          <w:tcPr>
            <w:tcW w:w="7824" w:type="dxa"/>
          </w:tcPr>
          <w:p w14:paraId="3C30E798" w14:textId="77777777" w:rsidR="00D21025" w:rsidRDefault="00000000">
            <w:r>
              <w:t>Семисегментный индикатор</w:t>
            </w:r>
          </w:p>
        </w:tc>
      </w:tr>
      <w:tr w:rsidR="00D21025" w14:paraId="1E26ED77" w14:textId="77777777">
        <w:tc>
          <w:tcPr>
            <w:tcW w:w="1701" w:type="dxa"/>
          </w:tcPr>
          <w:p w14:paraId="7328178A" w14:textId="77777777" w:rsidR="00D21025" w:rsidRDefault="00000000">
            <w:r>
              <w:t>CLOCK</w:t>
            </w:r>
          </w:p>
        </w:tc>
        <w:tc>
          <w:tcPr>
            <w:tcW w:w="7824" w:type="dxa"/>
          </w:tcPr>
          <w:p w14:paraId="641BEB83" w14:textId="77777777" w:rsidR="00D21025" w:rsidRDefault="00000000">
            <w:r>
              <w:t>Тактовый генератор</w:t>
            </w:r>
          </w:p>
        </w:tc>
      </w:tr>
      <w:tr w:rsidR="00D21025" w14:paraId="3DF70340" w14:textId="77777777">
        <w:tc>
          <w:tcPr>
            <w:tcW w:w="1701" w:type="dxa"/>
          </w:tcPr>
          <w:p w14:paraId="56709EC8" w14:textId="77777777" w:rsidR="00D21025" w:rsidRDefault="00000000">
            <w:r>
              <w:lastRenderedPageBreak/>
              <w:t>LED</w:t>
            </w:r>
          </w:p>
        </w:tc>
        <w:tc>
          <w:tcPr>
            <w:tcW w:w="7824" w:type="dxa"/>
          </w:tcPr>
          <w:p w14:paraId="39885378" w14:textId="77777777" w:rsidR="00D21025" w:rsidRDefault="00000000">
            <w:r>
              <w:t>Светодиодный индикатор</w:t>
            </w:r>
          </w:p>
        </w:tc>
      </w:tr>
    </w:tbl>
    <w:p w14:paraId="4844943A" w14:textId="77777777" w:rsidR="00D21025" w:rsidRDefault="00D21025"/>
    <w:p w14:paraId="09F75715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Алгоритм распространения сигналов (метод итеративной релаксации):</w:t>
      </w:r>
    </w:p>
    <w:p w14:paraId="70D46438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Инициализировать значения всех узлов: </w:t>
      </w:r>
      <w:r>
        <w:t>INPUT</w:t>
      </w:r>
      <w:r w:rsidRPr="002343CC">
        <w:rPr>
          <w:lang w:val="ru-RU"/>
        </w:rPr>
        <w:t>-узлы получают заданные входные значения, остальные узлы — значение 0.</w:t>
      </w:r>
    </w:p>
    <w:p w14:paraId="1F159CE6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Для каждого узла (кроме </w:t>
      </w:r>
      <w:r>
        <w:t>INPUT</w:t>
      </w:r>
      <w:r w:rsidRPr="002343CC">
        <w:rPr>
          <w:lang w:val="ru-RU"/>
        </w:rPr>
        <w:t>): собрать значения входящих соединений (</w:t>
      </w:r>
      <w:r>
        <w:t>wires</w:t>
      </w:r>
      <w:r w:rsidRPr="002343CC">
        <w:rPr>
          <w:lang w:val="ru-RU"/>
        </w:rPr>
        <w:t xml:space="preserve"> с </w:t>
      </w:r>
      <w:proofErr w:type="gramStart"/>
      <w:r>
        <w:t>to</w:t>
      </w:r>
      <w:r w:rsidRPr="002343CC">
        <w:rPr>
          <w:lang w:val="ru-RU"/>
        </w:rPr>
        <w:t>.</w:t>
      </w:r>
      <w:proofErr w:type="spellStart"/>
      <w:r>
        <w:t>nodeId</w:t>
      </w:r>
      <w:proofErr w:type="spellEnd"/>
      <w:proofErr w:type="gramEnd"/>
      <w:r w:rsidRPr="002343CC">
        <w:rPr>
          <w:lang w:val="ru-RU"/>
        </w:rPr>
        <w:t xml:space="preserve"> == </w:t>
      </w:r>
      <w:proofErr w:type="spellStart"/>
      <w:r>
        <w:t>nodeId</w:t>
      </w:r>
      <w:proofErr w:type="spellEnd"/>
      <w:r w:rsidRPr="002343CC">
        <w:rPr>
          <w:lang w:val="ru-RU"/>
        </w:rPr>
        <w:t xml:space="preserve">), передать в функцию </w:t>
      </w:r>
      <w:proofErr w:type="gramStart"/>
      <w:r>
        <w:t>evaluate</w:t>
      </w:r>
      <w:r w:rsidRPr="002343CC">
        <w:rPr>
          <w:lang w:val="ru-RU"/>
        </w:rPr>
        <w:t>(</w:t>
      </w:r>
      <w:proofErr w:type="gramEnd"/>
      <w:r>
        <w:t>inputs</w:t>
      </w:r>
      <w:r w:rsidRPr="002343CC">
        <w:rPr>
          <w:lang w:val="ru-RU"/>
        </w:rPr>
        <w:t xml:space="preserve">, </w:t>
      </w:r>
      <w:r>
        <w:t>state</w:t>
      </w:r>
      <w:r w:rsidRPr="002343CC">
        <w:rPr>
          <w:lang w:val="ru-RU"/>
        </w:rPr>
        <w:t>) из реестра элементов (</w:t>
      </w:r>
      <w:proofErr w:type="spellStart"/>
      <w:r>
        <w:t>ElementRegistry</w:t>
      </w:r>
      <w:proofErr w:type="spellEnd"/>
      <w:r w:rsidRPr="002343CC">
        <w:rPr>
          <w:lang w:val="ru-RU"/>
        </w:rPr>
        <w:t>), обновить значение узла.</w:t>
      </w:r>
    </w:p>
    <w:p w14:paraId="1B30F468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Если хотя бы одно значение изменилось — выполнить следующую итерацию.</w:t>
      </w:r>
    </w:p>
    <w:p w14:paraId="401CECE2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Остановиться при достижении стабильного состояния (нет изменений) или при превышении лимита в 50 итераций (защита от циклических схем).</w:t>
      </w:r>
    </w:p>
    <w:p w14:paraId="30B86F4C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3.1.2 Алгоритм проверки схемы (</w:t>
      </w:r>
      <w:proofErr w:type="spellStart"/>
      <w:r>
        <w:rPr>
          <w:b/>
        </w:rPr>
        <w:t>validateCircuit</w:t>
      </w:r>
      <w:proofErr w:type="spellEnd"/>
      <w:r w:rsidRPr="002343CC">
        <w:rPr>
          <w:b/>
          <w:lang w:val="ru-RU"/>
        </w:rPr>
        <w:t>)</w:t>
      </w:r>
    </w:p>
    <w:p w14:paraId="2E927E3E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После симуляции сервер проверяет схему по набору тест-кейсов задания. Для каждого тест-кейса выполняются следующие шаги:</w:t>
      </w:r>
    </w:p>
    <w:p w14:paraId="4501DCE0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Установить значения </w:t>
      </w:r>
      <w:r>
        <w:t>INPUT</w:t>
      </w:r>
      <w:r w:rsidRPr="002343CC">
        <w:rPr>
          <w:lang w:val="ru-RU"/>
        </w:rPr>
        <w:t xml:space="preserve">-узлов в соответствии с полем </w:t>
      </w:r>
      <w:r>
        <w:t>input</w:t>
      </w:r>
      <w:r w:rsidRPr="002343CC">
        <w:rPr>
          <w:lang w:val="ru-RU"/>
        </w:rPr>
        <w:t xml:space="preserve"> тест-кейса.</w:t>
      </w:r>
    </w:p>
    <w:p w14:paraId="73835ABC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Запустить алгоритм симуляции (описан выше).</w:t>
      </w:r>
    </w:p>
    <w:p w14:paraId="113CC49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Считать значения </w:t>
      </w:r>
      <w:r>
        <w:t>OUTPUT</w:t>
      </w:r>
      <w:r w:rsidRPr="002343CC">
        <w:rPr>
          <w:lang w:val="ru-RU"/>
        </w:rPr>
        <w:t>-узлов из результата симуляции.</w:t>
      </w:r>
    </w:p>
    <w:p w14:paraId="634E12FE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Сравнить с полем </w:t>
      </w:r>
      <w:proofErr w:type="spellStart"/>
      <w:r>
        <w:t>expectedOutputs</w:t>
      </w:r>
      <w:proofErr w:type="spellEnd"/>
      <w:r w:rsidRPr="002343CC">
        <w:rPr>
          <w:lang w:val="ru-RU"/>
        </w:rPr>
        <w:t xml:space="preserve"> тест-кейса.</w:t>
      </w:r>
    </w:p>
    <w:p w14:paraId="453B8113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Если значения совпадают — тест-кейс считается пройденным.</w:t>
      </w:r>
    </w:p>
    <w:p w14:paraId="16D397D6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Итог: функция возвращает объект {</w:t>
      </w:r>
      <w:r>
        <w:t>score</w:t>
      </w:r>
      <w:r w:rsidRPr="002343CC">
        <w:rPr>
          <w:lang w:val="ru-RU"/>
        </w:rPr>
        <w:t xml:space="preserve">, </w:t>
      </w:r>
      <w:proofErr w:type="spellStart"/>
      <w:r>
        <w:t>maxScore</w:t>
      </w:r>
      <w:proofErr w:type="spellEnd"/>
      <w:r w:rsidRPr="002343CC">
        <w:rPr>
          <w:lang w:val="ru-RU"/>
        </w:rPr>
        <w:t xml:space="preserve">, </w:t>
      </w:r>
      <w:proofErr w:type="spellStart"/>
      <w:r>
        <w:t>isPassed</w:t>
      </w:r>
      <w:proofErr w:type="spellEnd"/>
      <w:r w:rsidRPr="002343CC">
        <w:rPr>
          <w:lang w:val="ru-RU"/>
        </w:rPr>
        <w:t xml:space="preserve">, </w:t>
      </w:r>
      <w:r>
        <w:t>feedback</w:t>
      </w:r>
      <w:r w:rsidRPr="002343CC">
        <w:rPr>
          <w:lang w:val="ru-RU"/>
        </w:rPr>
        <w:t xml:space="preserve">}, где </w:t>
      </w:r>
      <w:r>
        <w:t>score</w:t>
      </w:r>
      <w:r w:rsidRPr="002343CC">
        <w:rPr>
          <w:lang w:val="ru-RU"/>
        </w:rPr>
        <w:t xml:space="preserve"> — число пройденных тест-кейсов, </w:t>
      </w:r>
      <w:proofErr w:type="spellStart"/>
      <w:r>
        <w:t>maxScore</w:t>
      </w:r>
      <w:proofErr w:type="spellEnd"/>
      <w:r w:rsidRPr="002343CC">
        <w:rPr>
          <w:lang w:val="ru-RU"/>
        </w:rPr>
        <w:t xml:space="preserve"> — общее число тест-кейсов, </w:t>
      </w:r>
      <w:proofErr w:type="spellStart"/>
      <w:r>
        <w:t>isPassed</w:t>
      </w:r>
      <w:proofErr w:type="spellEnd"/>
      <w:r w:rsidRPr="002343CC">
        <w:rPr>
          <w:lang w:val="ru-RU"/>
        </w:rPr>
        <w:t xml:space="preserve"> — признак успешной сдачи, </w:t>
      </w:r>
      <w:r>
        <w:t>feedback</w:t>
      </w:r>
      <w:r w:rsidRPr="002343CC">
        <w:rPr>
          <w:lang w:val="ru-RU"/>
        </w:rPr>
        <w:t xml:space="preserve"> — текст с описанием ошибочных случаев.</w:t>
      </w:r>
    </w:p>
    <w:p w14:paraId="4E74AFBA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3.1.3 Алгоритм аналитики посещаемости</w:t>
      </w:r>
    </w:p>
    <w:p w14:paraId="6D865B3E" w14:textId="77777777" w:rsidR="00D21025" w:rsidRDefault="00000000">
      <w:pPr>
        <w:jc w:val="both"/>
      </w:pPr>
      <w:r w:rsidRPr="002343CC">
        <w:rPr>
          <w:lang w:val="ru-RU"/>
        </w:rPr>
        <w:t>Модуль аналитики (</w:t>
      </w:r>
      <w:proofErr w:type="spellStart"/>
      <w:r>
        <w:t>AnalyticsService</w:t>
      </w:r>
      <w:proofErr w:type="spellEnd"/>
      <w:r w:rsidRPr="002343CC">
        <w:rPr>
          <w:lang w:val="ru-RU"/>
        </w:rPr>
        <w:t xml:space="preserve">) агрегирует данные из нескольких таблиц для формирования отчётов об активности пользователей. </w:t>
      </w:r>
      <w:proofErr w:type="spellStart"/>
      <w:r>
        <w:t>Реализованы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4139"/>
      </w:tblGrid>
      <w:tr w:rsidR="00D21025" w14:paraId="4DBD827B" w14:textId="77777777">
        <w:tc>
          <w:tcPr>
            <w:tcW w:w="2268" w:type="dxa"/>
          </w:tcPr>
          <w:p w14:paraId="56675035" w14:textId="77777777" w:rsidR="00D21025" w:rsidRDefault="00000000">
            <w:pPr>
              <w:jc w:val="center"/>
            </w:pPr>
            <w:r>
              <w:rPr>
                <w:b/>
              </w:rPr>
              <w:lastRenderedPageBreak/>
              <w:t>Метрика</w:t>
            </w:r>
          </w:p>
        </w:tc>
        <w:tc>
          <w:tcPr>
            <w:tcW w:w="3118" w:type="dxa"/>
          </w:tcPr>
          <w:p w14:paraId="547CF6AA" w14:textId="77777777" w:rsidR="00D21025" w:rsidRDefault="00000000">
            <w:pPr>
              <w:jc w:val="center"/>
            </w:pPr>
            <w:r>
              <w:rPr>
                <w:b/>
              </w:rPr>
              <w:t>Источник данных</w:t>
            </w:r>
          </w:p>
        </w:tc>
        <w:tc>
          <w:tcPr>
            <w:tcW w:w="4139" w:type="dxa"/>
          </w:tcPr>
          <w:p w14:paraId="590FC9CC" w14:textId="77777777" w:rsidR="00D21025" w:rsidRDefault="00000000">
            <w:pPr>
              <w:jc w:val="center"/>
            </w:pPr>
            <w:r>
              <w:rPr>
                <w:b/>
              </w:rPr>
              <w:t>Метод агрегации</w:t>
            </w:r>
          </w:p>
        </w:tc>
      </w:tr>
      <w:tr w:rsidR="00D21025" w14:paraId="3F57064D" w14:textId="77777777">
        <w:tc>
          <w:tcPr>
            <w:tcW w:w="2268" w:type="dxa"/>
          </w:tcPr>
          <w:p w14:paraId="7A438DAF" w14:textId="77777777" w:rsidR="00D21025" w:rsidRDefault="00000000">
            <w:r>
              <w:t>Активные пользователи (DAU/WAU)</w:t>
            </w:r>
          </w:p>
        </w:tc>
        <w:tc>
          <w:tcPr>
            <w:tcW w:w="3118" w:type="dxa"/>
          </w:tcPr>
          <w:p w14:paraId="0C9F6D16" w14:textId="77777777" w:rsidR="00D21025" w:rsidRDefault="00000000">
            <w:r>
              <w:t>Таблица assignment_submissions, circuit_submissions, forum_posts</w:t>
            </w:r>
          </w:p>
        </w:tc>
        <w:tc>
          <w:tcPr>
            <w:tcW w:w="4139" w:type="dxa"/>
          </w:tcPr>
          <w:p w14:paraId="5B2897DE" w14:textId="77777777" w:rsidR="00D21025" w:rsidRDefault="00000000">
            <w:r>
              <w:t>COUNT DISTINCT userId GROUP BY DATE(createdAt)</w:t>
            </w:r>
          </w:p>
        </w:tc>
      </w:tr>
      <w:tr w:rsidR="00D21025" w14:paraId="684724D8" w14:textId="77777777">
        <w:tc>
          <w:tcPr>
            <w:tcW w:w="2268" w:type="dxa"/>
          </w:tcPr>
          <w:p w14:paraId="08998BF9" w14:textId="77777777" w:rsidR="00D21025" w:rsidRDefault="00000000">
            <w:r>
              <w:t>Количество входов в систему</w:t>
            </w:r>
          </w:p>
        </w:tc>
        <w:tc>
          <w:tcPr>
            <w:tcW w:w="3118" w:type="dxa"/>
          </w:tcPr>
          <w:p w14:paraId="059B7453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 xml:space="preserve">Логирование </w:t>
            </w:r>
            <w:r>
              <w:t>JWT</w:t>
            </w:r>
            <w:r w:rsidRPr="002343CC">
              <w:rPr>
                <w:lang w:val="ru-RU"/>
              </w:rPr>
              <w:t>-аутентификации (</w:t>
            </w:r>
            <w:r>
              <w:t>audit</w:t>
            </w:r>
            <w:r w:rsidRPr="002343CC">
              <w:rPr>
                <w:lang w:val="ru-RU"/>
              </w:rPr>
              <w:t xml:space="preserve"> </w:t>
            </w:r>
            <w:r>
              <w:t>log</w:t>
            </w:r>
            <w:r w:rsidRPr="002343CC">
              <w:rPr>
                <w:lang w:val="ru-RU"/>
              </w:rPr>
              <w:t>)</w:t>
            </w:r>
          </w:p>
        </w:tc>
        <w:tc>
          <w:tcPr>
            <w:tcW w:w="4139" w:type="dxa"/>
          </w:tcPr>
          <w:p w14:paraId="37CA55B7" w14:textId="77777777" w:rsidR="00D21025" w:rsidRDefault="00000000">
            <w:r>
              <w:t xml:space="preserve">COUNT GROUP BY </w:t>
            </w:r>
            <w:proofErr w:type="spellStart"/>
            <w:r>
              <w:t>userId</w:t>
            </w:r>
            <w:proofErr w:type="spellEnd"/>
            <w:r>
              <w:t>, DATE</w:t>
            </w:r>
          </w:p>
        </w:tc>
      </w:tr>
      <w:tr w:rsidR="00D21025" w14:paraId="4BC1A38A" w14:textId="77777777">
        <w:tc>
          <w:tcPr>
            <w:tcW w:w="2268" w:type="dxa"/>
          </w:tcPr>
          <w:p w14:paraId="0C5D6ABB" w14:textId="77777777" w:rsidR="00D21025" w:rsidRDefault="00000000">
            <w:r>
              <w:t>Процент студентов, открывших материалы</w:t>
            </w:r>
          </w:p>
        </w:tc>
        <w:tc>
          <w:tcPr>
            <w:tcW w:w="3118" w:type="dxa"/>
          </w:tcPr>
          <w:p w14:paraId="76D44FDD" w14:textId="77777777" w:rsidR="00D21025" w:rsidRDefault="00000000">
            <w:r>
              <w:t>Таблица course_materials + audit log просмотров</w:t>
            </w:r>
          </w:p>
        </w:tc>
        <w:tc>
          <w:tcPr>
            <w:tcW w:w="4139" w:type="dxa"/>
          </w:tcPr>
          <w:p w14:paraId="4A08B983" w14:textId="77777777" w:rsidR="00D21025" w:rsidRDefault="00000000">
            <w:r>
              <w:t>COUNT DISTINCT userId / total students</w:t>
            </w:r>
          </w:p>
        </w:tc>
      </w:tr>
      <w:tr w:rsidR="00D21025" w14:paraId="0820E70A" w14:textId="77777777">
        <w:tc>
          <w:tcPr>
            <w:tcW w:w="2268" w:type="dxa"/>
          </w:tcPr>
          <w:p w14:paraId="5EABD3E0" w14:textId="77777777" w:rsidR="00D21025" w:rsidRDefault="00000000">
            <w:r>
              <w:t>Динамика сдачи заданий</w:t>
            </w:r>
          </w:p>
        </w:tc>
        <w:tc>
          <w:tcPr>
            <w:tcW w:w="3118" w:type="dxa"/>
          </w:tcPr>
          <w:p w14:paraId="00EC240D" w14:textId="77777777" w:rsidR="00D21025" w:rsidRDefault="00000000">
            <w:r>
              <w:t>Таблица assignment_submissions</w:t>
            </w:r>
          </w:p>
        </w:tc>
        <w:tc>
          <w:tcPr>
            <w:tcW w:w="4139" w:type="dxa"/>
          </w:tcPr>
          <w:p w14:paraId="7E2FBADF" w14:textId="77777777" w:rsidR="00D21025" w:rsidRDefault="00000000">
            <w:r>
              <w:t>COUNT GROUP BY status, DATE, groupId</w:t>
            </w:r>
          </w:p>
        </w:tc>
      </w:tr>
      <w:tr w:rsidR="00D21025" w14:paraId="48BFB3CE" w14:textId="77777777">
        <w:tc>
          <w:tcPr>
            <w:tcW w:w="2268" w:type="dxa"/>
          </w:tcPr>
          <w:p w14:paraId="714C2A8B" w14:textId="77777777" w:rsidR="00D21025" w:rsidRDefault="00000000">
            <w:r>
              <w:t>Экспорт отчёта</w:t>
            </w:r>
          </w:p>
        </w:tc>
        <w:tc>
          <w:tcPr>
            <w:tcW w:w="3118" w:type="dxa"/>
          </w:tcPr>
          <w:p w14:paraId="12091461" w14:textId="77777777" w:rsidR="00D21025" w:rsidRDefault="00000000">
            <w:r>
              <w:t>Агрегированные данные выше</w:t>
            </w:r>
          </w:p>
        </w:tc>
        <w:tc>
          <w:tcPr>
            <w:tcW w:w="4139" w:type="dxa"/>
          </w:tcPr>
          <w:p w14:paraId="015F86B6" w14:textId="77777777" w:rsidR="00D21025" w:rsidRDefault="00000000">
            <w:r>
              <w:t>Сериализация в CSV (papaparse)</w:t>
            </w:r>
          </w:p>
        </w:tc>
      </w:tr>
    </w:tbl>
    <w:p w14:paraId="7D61CECF" w14:textId="77777777" w:rsidR="00D21025" w:rsidRDefault="00D21025"/>
    <w:p w14:paraId="2C47D2DC" w14:textId="77777777" w:rsidR="00D21025" w:rsidRDefault="00000000">
      <w:pPr>
        <w:spacing w:before="240" w:after="120"/>
        <w:ind w:firstLine="0"/>
      </w:pPr>
      <w:r>
        <w:rPr>
          <w:b/>
        </w:rPr>
        <w:t>3.2 Интерфейс пользователя</w:t>
      </w:r>
    </w:p>
    <w:p w14:paraId="5A711EE8" w14:textId="77777777" w:rsidR="00D21025" w:rsidRDefault="00000000">
      <w:pPr>
        <w:jc w:val="both"/>
      </w:pPr>
      <w:r w:rsidRPr="002343CC">
        <w:rPr>
          <w:lang w:val="ru-RU"/>
        </w:rPr>
        <w:t xml:space="preserve">Клиентская часть разработана на </w:t>
      </w:r>
      <w:r>
        <w:t>Next</w:t>
      </w:r>
      <w:r w:rsidRPr="002343CC">
        <w:rPr>
          <w:lang w:val="ru-RU"/>
        </w:rPr>
        <w:t>.</w:t>
      </w:r>
      <w:proofErr w:type="spellStart"/>
      <w:r>
        <w:t>js</w:t>
      </w:r>
      <w:proofErr w:type="spellEnd"/>
      <w:r w:rsidRPr="002343CC">
        <w:rPr>
          <w:lang w:val="ru-RU"/>
        </w:rPr>
        <w:t xml:space="preserve"> 15 с использованием файловой маршрутизации (</w:t>
      </w:r>
      <w:r>
        <w:t>App</w:t>
      </w:r>
      <w:r w:rsidRPr="002343CC">
        <w:rPr>
          <w:lang w:val="ru-RU"/>
        </w:rPr>
        <w:t xml:space="preserve"> </w:t>
      </w:r>
      <w:r>
        <w:t>Router</w:t>
      </w:r>
      <w:r w:rsidRPr="002343CC">
        <w:rPr>
          <w:lang w:val="ru-RU"/>
        </w:rPr>
        <w:t xml:space="preserve">). </w:t>
      </w:r>
      <w:r>
        <w:t>Интерфейс состоит из следующих основных страниц и компонентов: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54"/>
        <w:gridCol w:w="4819"/>
        <w:gridCol w:w="1871"/>
      </w:tblGrid>
      <w:tr w:rsidR="00D21025" w14:paraId="311AC38C" w14:textId="77777777">
        <w:tc>
          <w:tcPr>
            <w:tcW w:w="2835" w:type="dxa"/>
          </w:tcPr>
          <w:p w14:paraId="40BB9415" w14:textId="77777777" w:rsidR="00D21025" w:rsidRDefault="00000000">
            <w:pPr>
              <w:jc w:val="center"/>
            </w:pPr>
            <w:r>
              <w:rPr>
                <w:b/>
              </w:rPr>
              <w:t>Страница / маршрут</w:t>
            </w:r>
          </w:p>
        </w:tc>
        <w:tc>
          <w:tcPr>
            <w:tcW w:w="4819" w:type="dxa"/>
          </w:tcPr>
          <w:p w14:paraId="772CAF62" w14:textId="77777777" w:rsidR="00D21025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  <w:tc>
          <w:tcPr>
            <w:tcW w:w="1871" w:type="dxa"/>
          </w:tcPr>
          <w:p w14:paraId="085146EE" w14:textId="77777777" w:rsidR="00D21025" w:rsidRDefault="00000000">
            <w:pPr>
              <w:jc w:val="center"/>
            </w:pPr>
            <w:r>
              <w:rPr>
                <w:b/>
              </w:rPr>
              <w:t>Доступ</w:t>
            </w:r>
          </w:p>
        </w:tc>
      </w:tr>
      <w:tr w:rsidR="00D21025" w14:paraId="0EE7042F" w14:textId="77777777">
        <w:tc>
          <w:tcPr>
            <w:tcW w:w="2835" w:type="dxa"/>
          </w:tcPr>
          <w:p w14:paraId="6ACC9657" w14:textId="77777777" w:rsidR="00D21025" w:rsidRDefault="00000000">
            <w:r>
              <w:t>/login</w:t>
            </w:r>
          </w:p>
        </w:tc>
        <w:tc>
          <w:tcPr>
            <w:tcW w:w="4819" w:type="dxa"/>
          </w:tcPr>
          <w:p w14:paraId="45B0888F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 xml:space="preserve">Форма входа, валидация, сохранение </w:t>
            </w:r>
            <w:r>
              <w:t>JWT</w:t>
            </w:r>
          </w:p>
        </w:tc>
        <w:tc>
          <w:tcPr>
            <w:tcW w:w="1871" w:type="dxa"/>
          </w:tcPr>
          <w:p w14:paraId="2073A0A8" w14:textId="77777777" w:rsidR="00D21025" w:rsidRDefault="00000000">
            <w:r>
              <w:t>P</w:t>
            </w:r>
          </w:p>
        </w:tc>
      </w:tr>
      <w:tr w:rsidR="00D21025" w14:paraId="02293FEA" w14:textId="77777777">
        <w:tc>
          <w:tcPr>
            <w:tcW w:w="2835" w:type="dxa"/>
          </w:tcPr>
          <w:p w14:paraId="4F982690" w14:textId="77777777" w:rsidR="00D21025" w:rsidRDefault="00000000">
            <w:r>
              <w:t>/register</w:t>
            </w:r>
          </w:p>
        </w:tc>
        <w:tc>
          <w:tcPr>
            <w:tcW w:w="4819" w:type="dxa"/>
          </w:tcPr>
          <w:p w14:paraId="1B0C3197" w14:textId="77777777" w:rsidR="00D21025" w:rsidRDefault="00000000">
            <w:r>
              <w:t>Форма регистрации</w:t>
            </w:r>
          </w:p>
        </w:tc>
        <w:tc>
          <w:tcPr>
            <w:tcW w:w="1871" w:type="dxa"/>
          </w:tcPr>
          <w:p w14:paraId="3DD72813" w14:textId="77777777" w:rsidR="00D21025" w:rsidRDefault="00000000">
            <w:r>
              <w:t>P</w:t>
            </w:r>
          </w:p>
        </w:tc>
      </w:tr>
      <w:tr w:rsidR="00D21025" w14:paraId="4E2BDE8F" w14:textId="77777777">
        <w:tc>
          <w:tcPr>
            <w:tcW w:w="2835" w:type="dxa"/>
          </w:tcPr>
          <w:p w14:paraId="0385B3C7" w14:textId="77777777" w:rsidR="00D21025" w:rsidRDefault="00000000">
            <w:r>
              <w:t>/dashboard</w:t>
            </w:r>
          </w:p>
        </w:tc>
        <w:tc>
          <w:tcPr>
            <w:tcW w:w="4819" w:type="dxa"/>
          </w:tcPr>
          <w:p w14:paraId="3B4E7C83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Главная панель студента: курсы, задания, достижения</w:t>
            </w:r>
          </w:p>
        </w:tc>
        <w:tc>
          <w:tcPr>
            <w:tcW w:w="1871" w:type="dxa"/>
          </w:tcPr>
          <w:p w14:paraId="4D0B864C" w14:textId="77777777" w:rsidR="00D21025" w:rsidRDefault="00000000">
            <w:r>
              <w:t>S</w:t>
            </w:r>
          </w:p>
        </w:tc>
      </w:tr>
      <w:tr w:rsidR="00D21025" w14:paraId="19BA191F" w14:textId="77777777">
        <w:tc>
          <w:tcPr>
            <w:tcW w:w="2835" w:type="dxa"/>
          </w:tcPr>
          <w:p w14:paraId="040602B2" w14:textId="77777777" w:rsidR="00D21025" w:rsidRDefault="00000000">
            <w:r>
              <w:t>/courses</w:t>
            </w:r>
          </w:p>
        </w:tc>
        <w:tc>
          <w:tcPr>
            <w:tcW w:w="4819" w:type="dxa"/>
          </w:tcPr>
          <w:p w14:paraId="75A22BF8" w14:textId="77777777" w:rsidR="00D21025" w:rsidRDefault="00000000">
            <w:r>
              <w:t>Каталог курсов</w:t>
            </w:r>
          </w:p>
        </w:tc>
        <w:tc>
          <w:tcPr>
            <w:tcW w:w="1871" w:type="dxa"/>
          </w:tcPr>
          <w:p w14:paraId="697DC9F8" w14:textId="77777777" w:rsidR="00D21025" w:rsidRDefault="00000000">
            <w:r>
              <w:t>P</w:t>
            </w:r>
          </w:p>
        </w:tc>
      </w:tr>
      <w:tr w:rsidR="00D21025" w14:paraId="0FE37A86" w14:textId="77777777">
        <w:tc>
          <w:tcPr>
            <w:tcW w:w="2835" w:type="dxa"/>
          </w:tcPr>
          <w:p w14:paraId="13626E91" w14:textId="77777777" w:rsidR="00D21025" w:rsidRDefault="00000000">
            <w:r>
              <w:t>/courses/:id/mater</w:t>
            </w:r>
            <w:r>
              <w:lastRenderedPageBreak/>
              <w:t>ials</w:t>
            </w:r>
          </w:p>
        </w:tc>
        <w:tc>
          <w:tcPr>
            <w:tcW w:w="4819" w:type="dxa"/>
          </w:tcPr>
          <w:p w14:paraId="42385BE9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lastRenderedPageBreak/>
              <w:t xml:space="preserve">Список тем и просмотр </w:t>
            </w:r>
            <w:r w:rsidRPr="002343CC">
              <w:rPr>
                <w:lang w:val="ru-RU"/>
              </w:rPr>
              <w:lastRenderedPageBreak/>
              <w:t>материала (видео/статья/файл)</w:t>
            </w:r>
          </w:p>
        </w:tc>
        <w:tc>
          <w:tcPr>
            <w:tcW w:w="1871" w:type="dxa"/>
          </w:tcPr>
          <w:p w14:paraId="072ACC12" w14:textId="77777777" w:rsidR="00D21025" w:rsidRDefault="00000000">
            <w:r>
              <w:lastRenderedPageBreak/>
              <w:t>S/M</w:t>
            </w:r>
          </w:p>
        </w:tc>
      </w:tr>
      <w:tr w:rsidR="00D21025" w14:paraId="2E0CEF11" w14:textId="77777777">
        <w:tc>
          <w:tcPr>
            <w:tcW w:w="2835" w:type="dxa"/>
          </w:tcPr>
          <w:p w14:paraId="24E0320F" w14:textId="77777777" w:rsidR="00D21025" w:rsidRDefault="00000000">
            <w:r>
              <w:t>/courses/:id/assignments</w:t>
            </w:r>
          </w:p>
        </w:tc>
        <w:tc>
          <w:tcPr>
            <w:tcW w:w="4819" w:type="dxa"/>
          </w:tcPr>
          <w:p w14:paraId="47ED38F3" w14:textId="77777777" w:rsidR="00D21025" w:rsidRDefault="00000000">
            <w:r>
              <w:t>Список заданий курса</w:t>
            </w:r>
          </w:p>
        </w:tc>
        <w:tc>
          <w:tcPr>
            <w:tcW w:w="1871" w:type="dxa"/>
          </w:tcPr>
          <w:p w14:paraId="72AE9166" w14:textId="77777777" w:rsidR="00D21025" w:rsidRDefault="00000000">
            <w:r>
              <w:t>S/M</w:t>
            </w:r>
          </w:p>
        </w:tc>
      </w:tr>
      <w:tr w:rsidR="00D21025" w14:paraId="1039755D" w14:textId="77777777">
        <w:tc>
          <w:tcPr>
            <w:tcW w:w="2835" w:type="dxa"/>
          </w:tcPr>
          <w:p w14:paraId="413C2024" w14:textId="77777777" w:rsidR="00D21025" w:rsidRDefault="00000000">
            <w:r>
              <w:t>/assignments/:id</w:t>
            </w:r>
          </w:p>
        </w:tc>
        <w:tc>
          <w:tcPr>
            <w:tcW w:w="4819" w:type="dxa"/>
          </w:tcPr>
          <w:p w14:paraId="3AA9CB10" w14:textId="77777777" w:rsidR="00D21025" w:rsidRDefault="00000000">
            <w:r>
              <w:t>Просмотр и сдача задания</w:t>
            </w:r>
          </w:p>
        </w:tc>
        <w:tc>
          <w:tcPr>
            <w:tcW w:w="1871" w:type="dxa"/>
          </w:tcPr>
          <w:p w14:paraId="1EDFF151" w14:textId="77777777" w:rsidR="00D21025" w:rsidRDefault="00000000">
            <w:r>
              <w:t>S</w:t>
            </w:r>
          </w:p>
        </w:tc>
      </w:tr>
      <w:tr w:rsidR="00D21025" w14:paraId="1724D444" w14:textId="77777777">
        <w:tc>
          <w:tcPr>
            <w:tcW w:w="2835" w:type="dxa"/>
          </w:tcPr>
          <w:p w14:paraId="07582876" w14:textId="77777777" w:rsidR="00D21025" w:rsidRDefault="00000000">
            <w:r>
              <w:t>/assignments/:id/circuit</w:t>
            </w:r>
          </w:p>
        </w:tc>
        <w:tc>
          <w:tcPr>
            <w:tcW w:w="4819" w:type="dxa"/>
          </w:tcPr>
          <w:p w14:paraId="5C14E8C5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Симулятор логических схем (</w:t>
            </w:r>
            <w:r>
              <w:t>SVG</w:t>
            </w:r>
            <w:r w:rsidRPr="002343CC">
              <w:rPr>
                <w:lang w:val="ru-RU"/>
              </w:rPr>
              <w:t>-редактор)</w:t>
            </w:r>
          </w:p>
        </w:tc>
        <w:tc>
          <w:tcPr>
            <w:tcW w:w="1871" w:type="dxa"/>
          </w:tcPr>
          <w:p w14:paraId="2932A65C" w14:textId="77777777" w:rsidR="00D21025" w:rsidRDefault="00000000">
            <w:r>
              <w:t>S</w:t>
            </w:r>
          </w:p>
        </w:tc>
      </w:tr>
      <w:tr w:rsidR="00D21025" w14:paraId="6F4F6756" w14:textId="77777777">
        <w:tc>
          <w:tcPr>
            <w:tcW w:w="2835" w:type="dxa"/>
          </w:tcPr>
          <w:p w14:paraId="7AEFFB0F" w14:textId="77777777" w:rsidR="00D21025" w:rsidRDefault="00000000">
            <w:r>
              <w:t>/peer-review</w:t>
            </w:r>
          </w:p>
        </w:tc>
        <w:tc>
          <w:tcPr>
            <w:tcW w:w="4819" w:type="dxa"/>
          </w:tcPr>
          <w:p w14:paraId="637F5DCA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Список работ для рецензирования и форма рецензии</w:t>
            </w:r>
          </w:p>
        </w:tc>
        <w:tc>
          <w:tcPr>
            <w:tcW w:w="1871" w:type="dxa"/>
          </w:tcPr>
          <w:p w14:paraId="283E0B97" w14:textId="77777777" w:rsidR="00D21025" w:rsidRDefault="00000000">
            <w:r>
              <w:t>S</w:t>
            </w:r>
          </w:p>
        </w:tc>
      </w:tr>
      <w:tr w:rsidR="00D21025" w14:paraId="4FC59381" w14:textId="77777777">
        <w:tc>
          <w:tcPr>
            <w:tcW w:w="2835" w:type="dxa"/>
          </w:tcPr>
          <w:p w14:paraId="543C3305" w14:textId="77777777" w:rsidR="00D21025" w:rsidRDefault="00000000">
            <w:r>
              <w:t>/courses/:id/forum</w:t>
            </w:r>
          </w:p>
        </w:tc>
        <w:tc>
          <w:tcPr>
            <w:tcW w:w="4819" w:type="dxa"/>
          </w:tcPr>
          <w:p w14:paraId="247E2C7F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Форум курса: разделы, темы, сообщения</w:t>
            </w:r>
          </w:p>
        </w:tc>
        <w:tc>
          <w:tcPr>
            <w:tcW w:w="1871" w:type="dxa"/>
          </w:tcPr>
          <w:p w14:paraId="177DCA46" w14:textId="77777777" w:rsidR="00D21025" w:rsidRDefault="00000000">
            <w:r>
              <w:t>S/M</w:t>
            </w:r>
          </w:p>
        </w:tc>
      </w:tr>
      <w:tr w:rsidR="00D21025" w14:paraId="04C3510F" w14:textId="77777777">
        <w:tc>
          <w:tcPr>
            <w:tcW w:w="2835" w:type="dxa"/>
          </w:tcPr>
          <w:p w14:paraId="69B89EEB" w14:textId="77777777" w:rsidR="00D21025" w:rsidRDefault="00000000">
            <w:r>
              <w:t>/schedule</w:t>
            </w:r>
          </w:p>
        </w:tc>
        <w:tc>
          <w:tcPr>
            <w:tcW w:w="4819" w:type="dxa"/>
          </w:tcPr>
          <w:p w14:paraId="6AB57C27" w14:textId="77777777" w:rsidR="00D21025" w:rsidRDefault="00000000">
            <w:r>
              <w:t>Расписание занятий (календарный вид)</w:t>
            </w:r>
          </w:p>
        </w:tc>
        <w:tc>
          <w:tcPr>
            <w:tcW w:w="1871" w:type="dxa"/>
          </w:tcPr>
          <w:p w14:paraId="4F68DBC1" w14:textId="77777777" w:rsidR="00D21025" w:rsidRDefault="00000000">
            <w:r>
              <w:t>S/M</w:t>
            </w:r>
          </w:p>
        </w:tc>
      </w:tr>
      <w:tr w:rsidR="00D21025" w14:paraId="3ACF16B7" w14:textId="77777777">
        <w:tc>
          <w:tcPr>
            <w:tcW w:w="2835" w:type="dxa"/>
          </w:tcPr>
          <w:p w14:paraId="54096D09" w14:textId="77777777" w:rsidR="00D21025" w:rsidRDefault="00000000">
            <w:r>
              <w:t>/mentor/assignments</w:t>
            </w:r>
          </w:p>
        </w:tc>
        <w:tc>
          <w:tcPr>
            <w:tcW w:w="4819" w:type="dxa"/>
          </w:tcPr>
          <w:p w14:paraId="08A8E224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Панель ментора: задания и оценивание</w:t>
            </w:r>
          </w:p>
        </w:tc>
        <w:tc>
          <w:tcPr>
            <w:tcW w:w="1871" w:type="dxa"/>
          </w:tcPr>
          <w:p w14:paraId="51F839D2" w14:textId="77777777" w:rsidR="00D21025" w:rsidRDefault="00000000">
            <w:r>
              <w:t>M</w:t>
            </w:r>
          </w:p>
        </w:tc>
      </w:tr>
      <w:tr w:rsidR="00D21025" w14:paraId="5E866464" w14:textId="77777777">
        <w:tc>
          <w:tcPr>
            <w:tcW w:w="2835" w:type="dxa"/>
          </w:tcPr>
          <w:p w14:paraId="35A733C3" w14:textId="77777777" w:rsidR="00D21025" w:rsidRDefault="00000000">
            <w:r>
              <w:t>/mentor/submissions</w:t>
            </w:r>
          </w:p>
        </w:tc>
        <w:tc>
          <w:tcPr>
            <w:tcW w:w="4819" w:type="dxa"/>
          </w:tcPr>
          <w:p w14:paraId="6A798C0A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Список работ студентов на проверку</w:t>
            </w:r>
          </w:p>
        </w:tc>
        <w:tc>
          <w:tcPr>
            <w:tcW w:w="1871" w:type="dxa"/>
          </w:tcPr>
          <w:p w14:paraId="53FE516B" w14:textId="77777777" w:rsidR="00D21025" w:rsidRDefault="00000000">
            <w:r>
              <w:t>M</w:t>
            </w:r>
          </w:p>
        </w:tc>
      </w:tr>
      <w:tr w:rsidR="00D21025" w14:paraId="5D35CE20" w14:textId="77777777">
        <w:tc>
          <w:tcPr>
            <w:tcW w:w="2835" w:type="dxa"/>
          </w:tcPr>
          <w:p w14:paraId="64C62718" w14:textId="77777777" w:rsidR="00D21025" w:rsidRDefault="00000000">
            <w:r>
              <w:t>/admin/users</w:t>
            </w:r>
          </w:p>
        </w:tc>
        <w:tc>
          <w:tcPr>
            <w:tcW w:w="4819" w:type="dxa"/>
          </w:tcPr>
          <w:p w14:paraId="20D6AA99" w14:textId="77777777" w:rsidR="00D21025" w:rsidRDefault="00000000">
            <w:r>
              <w:t>Управление пользователями</w:t>
            </w:r>
          </w:p>
        </w:tc>
        <w:tc>
          <w:tcPr>
            <w:tcW w:w="1871" w:type="dxa"/>
          </w:tcPr>
          <w:p w14:paraId="665B721E" w14:textId="77777777" w:rsidR="00D21025" w:rsidRDefault="00000000">
            <w:r>
              <w:t>A</w:t>
            </w:r>
          </w:p>
        </w:tc>
      </w:tr>
      <w:tr w:rsidR="00D21025" w14:paraId="383515F5" w14:textId="77777777">
        <w:tc>
          <w:tcPr>
            <w:tcW w:w="2835" w:type="dxa"/>
          </w:tcPr>
          <w:p w14:paraId="74318AAC" w14:textId="77777777" w:rsidR="00D21025" w:rsidRDefault="00000000">
            <w:r>
              <w:t>/admin/groups</w:t>
            </w:r>
          </w:p>
        </w:tc>
        <w:tc>
          <w:tcPr>
            <w:tcW w:w="4819" w:type="dxa"/>
          </w:tcPr>
          <w:p w14:paraId="2BA1DBA7" w14:textId="77777777" w:rsidR="00D21025" w:rsidRDefault="00000000">
            <w:r>
              <w:t>Управление учебными группами</w:t>
            </w:r>
          </w:p>
        </w:tc>
        <w:tc>
          <w:tcPr>
            <w:tcW w:w="1871" w:type="dxa"/>
          </w:tcPr>
          <w:p w14:paraId="7B74502F" w14:textId="77777777" w:rsidR="00D21025" w:rsidRDefault="00000000">
            <w:r>
              <w:t>A</w:t>
            </w:r>
          </w:p>
        </w:tc>
      </w:tr>
      <w:tr w:rsidR="00D21025" w14:paraId="3F6D6977" w14:textId="77777777">
        <w:tc>
          <w:tcPr>
            <w:tcW w:w="2835" w:type="dxa"/>
          </w:tcPr>
          <w:p w14:paraId="67982DA5" w14:textId="77777777" w:rsidR="00D21025" w:rsidRDefault="00000000">
            <w:r>
              <w:t>/admin/analytics</w:t>
            </w:r>
          </w:p>
        </w:tc>
        <w:tc>
          <w:tcPr>
            <w:tcW w:w="4819" w:type="dxa"/>
          </w:tcPr>
          <w:p w14:paraId="541C0462" w14:textId="77777777" w:rsidR="00D21025" w:rsidRDefault="00000000">
            <w:r>
              <w:t>Дашборд аналитики посещаемости</w:t>
            </w:r>
          </w:p>
        </w:tc>
        <w:tc>
          <w:tcPr>
            <w:tcW w:w="1871" w:type="dxa"/>
          </w:tcPr>
          <w:p w14:paraId="51E0FD97" w14:textId="77777777" w:rsidR="00D21025" w:rsidRDefault="00000000">
            <w:r>
              <w:t>A</w:t>
            </w:r>
          </w:p>
        </w:tc>
      </w:tr>
    </w:tbl>
    <w:p w14:paraId="6373CB60" w14:textId="77777777" w:rsidR="00D21025" w:rsidRDefault="00D21025"/>
    <w:p w14:paraId="6C4E1736" w14:textId="77777777" w:rsidR="00D21025" w:rsidRPr="002343CC" w:rsidRDefault="00000000">
      <w:pPr>
        <w:jc w:val="both"/>
        <w:rPr>
          <w:lang w:val="ru-RU"/>
        </w:rPr>
      </w:pPr>
      <w:r>
        <w:t xml:space="preserve">Симулятор схем (CircuitSimulatorPage) реализован на основе SVG-элемента с ref-ссылкой (useRef&lt;SVGSVGElement&gt;). </w:t>
      </w:r>
      <w:r w:rsidRPr="002343CC">
        <w:rPr>
          <w:lang w:val="ru-RU"/>
        </w:rPr>
        <w:t xml:space="preserve">Логические элементы отрисовываются как </w:t>
      </w:r>
      <w:r>
        <w:t>SVG</w:t>
      </w:r>
      <w:r w:rsidRPr="002343CC">
        <w:rPr>
          <w:lang w:val="ru-RU"/>
        </w:rPr>
        <w:t>-группы с иконками; соединения (</w:t>
      </w:r>
      <w:r>
        <w:t>wires</w:t>
      </w:r>
      <w:r w:rsidRPr="002343CC">
        <w:rPr>
          <w:lang w:val="ru-RU"/>
        </w:rPr>
        <w:t xml:space="preserve">) — как ломаные линии. Состояние симулятора (узлы </w:t>
      </w:r>
      <w:proofErr w:type="gramStart"/>
      <w:r>
        <w:t>nodes</w:t>
      </w:r>
      <w:r w:rsidRPr="002343CC">
        <w:rPr>
          <w:lang w:val="ru-RU"/>
        </w:rPr>
        <w:t>[</w:t>
      </w:r>
      <w:proofErr w:type="gramEnd"/>
      <w:r w:rsidRPr="002343CC">
        <w:rPr>
          <w:lang w:val="ru-RU"/>
        </w:rPr>
        <w:t xml:space="preserve">] и соединения </w:t>
      </w:r>
      <w:proofErr w:type="gramStart"/>
      <w:r>
        <w:t>wires</w:t>
      </w:r>
      <w:r w:rsidRPr="002343CC">
        <w:rPr>
          <w:lang w:val="ru-RU"/>
        </w:rPr>
        <w:t>[</w:t>
      </w:r>
      <w:proofErr w:type="gramEnd"/>
      <w:r w:rsidRPr="002343CC">
        <w:rPr>
          <w:lang w:val="ru-RU"/>
        </w:rPr>
        <w:t xml:space="preserve">]) хранится в </w:t>
      </w:r>
      <w:proofErr w:type="spellStart"/>
      <w:r>
        <w:t>CircuitStore</w:t>
      </w:r>
      <w:proofErr w:type="spellEnd"/>
      <w:r w:rsidRPr="002343CC">
        <w:rPr>
          <w:lang w:val="ru-RU"/>
        </w:rPr>
        <w:t xml:space="preserve"> (</w:t>
      </w:r>
      <w:proofErr w:type="spellStart"/>
      <w:r>
        <w:t>Zustand</w:t>
      </w:r>
      <w:proofErr w:type="spellEnd"/>
      <w:r w:rsidRPr="002343CC">
        <w:rPr>
          <w:lang w:val="ru-RU"/>
        </w:rPr>
        <w:t>). Добавление элемента выполняется перетаскиванием (</w:t>
      </w:r>
      <w:r>
        <w:t>drag</w:t>
      </w:r>
      <w:r w:rsidRPr="002343CC">
        <w:rPr>
          <w:lang w:val="ru-RU"/>
        </w:rPr>
        <w:t>-</w:t>
      </w:r>
      <w:r>
        <w:t>and</w:t>
      </w:r>
      <w:r w:rsidRPr="002343CC">
        <w:rPr>
          <w:lang w:val="ru-RU"/>
        </w:rPr>
        <w:t>-</w:t>
      </w:r>
      <w:r>
        <w:t>drop</w:t>
      </w:r>
      <w:r w:rsidRPr="002343CC">
        <w:rPr>
          <w:lang w:val="ru-RU"/>
        </w:rPr>
        <w:t>) из панели инструментов. Соединение узлов осуществляется кликом на выходной порт исходного элемента и затем на входной порт целевого элемента.</w:t>
      </w:r>
    </w:p>
    <w:p w14:paraId="0ADD5DB1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Страница аналитики (/</w:t>
      </w:r>
      <w:r>
        <w:t>admin</w:t>
      </w:r>
      <w:r w:rsidRPr="002343CC">
        <w:rPr>
          <w:lang w:val="ru-RU"/>
        </w:rPr>
        <w:t>/</w:t>
      </w:r>
      <w:r>
        <w:t>analytics</w:t>
      </w:r>
      <w:r w:rsidRPr="002343CC">
        <w:rPr>
          <w:lang w:val="ru-RU"/>
        </w:rPr>
        <w:t xml:space="preserve">) отображает интерактивные графики (линейный график </w:t>
      </w:r>
      <w:r>
        <w:t>DAU</w:t>
      </w:r>
      <w:r w:rsidRPr="002343CC">
        <w:rPr>
          <w:lang w:val="ru-RU"/>
        </w:rPr>
        <w:t>/</w:t>
      </w:r>
      <w:r>
        <w:t>WAU</w:t>
      </w:r>
      <w:r w:rsidRPr="002343CC">
        <w:rPr>
          <w:lang w:val="ru-RU"/>
        </w:rPr>
        <w:t xml:space="preserve">, столбчатая диаграмма динамики сдачи заданий, </w:t>
      </w:r>
      <w:r w:rsidRPr="002343CC">
        <w:rPr>
          <w:lang w:val="ru-RU"/>
        </w:rPr>
        <w:lastRenderedPageBreak/>
        <w:t xml:space="preserve">круговая диаграмма статусов </w:t>
      </w:r>
      <w:r>
        <w:t>submissions</w:t>
      </w:r>
      <w:r w:rsidRPr="002343CC">
        <w:rPr>
          <w:lang w:val="ru-RU"/>
        </w:rPr>
        <w:t xml:space="preserve"> по группам). Предусмотрен выбор временного диапазона и фильтрация по курсу/группе.</w:t>
      </w:r>
    </w:p>
    <w:p w14:paraId="69601881" w14:textId="77777777" w:rsidR="00D21025" w:rsidRPr="002343CC" w:rsidRDefault="00000000">
      <w:pPr>
        <w:rPr>
          <w:lang w:val="ru-RU"/>
        </w:rPr>
      </w:pPr>
      <w:r w:rsidRPr="002343CC">
        <w:rPr>
          <w:lang w:val="ru-RU"/>
        </w:rPr>
        <w:br w:type="page"/>
      </w:r>
    </w:p>
    <w:p w14:paraId="2698F876" w14:textId="77777777" w:rsidR="00D21025" w:rsidRPr="002343CC" w:rsidRDefault="00000000">
      <w:pPr>
        <w:spacing w:before="240" w:after="120"/>
        <w:ind w:firstLine="0"/>
        <w:jc w:val="center"/>
        <w:rPr>
          <w:lang w:val="ru-RU"/>
        </w:rPr>
      </w:pPr>
      <w:r w:rsidRPr="002343CC">
        <w:rPr>
          <w:b/>
          <w:lang w:val="ru-RU"/>
        </w:rPr>
        <w:lastRenderedPageBreak/>
        <w:t>РАЗДЕЛ 4. ТЕСТИРОВАНИЕ</w:t>
      </w:r>
    </w:p>
    <w:p w14:paraId="55809A69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 xml:space="preserve">Тестирование системы проводилось на нескольких уровнях: модульное тестирование бизнес-логики, интеграционное тестирование </w:t>
      </w:r>
      <w:r>
        <w:t>API</w:t>
      </w:r>
      <w:r w:rsidRPr="002343CC">
        <w:rPr>
          <w:lang w:val="ru-RU"/>
        </w:rPr>
        <w:t xml:space="preserve"> и ручное функциональное тестирование пользовательского интерфейса.</w:t>
      </w:r>
    </w:p>
    <w:p w14:paraId="41B09C4A" w14:textId="77777777" w:rsidR="00D21025" w:rsidRPr="002343CC" w:rsidRDefault="00000000">
      <w:pPr>
        <w:spacing w:before="240" w:after="120"/>
        <w:ind w:firstLine="0"/>
        <w:rPr>
          <w:lang w:val="ru-RU"/>
        </w:rPr>
      </w:pPr>
      <w:r w:rsidRPr="002343CC">
        <w:rPr>
          <w:b/>
          <w:lang w:val="ru-RU"/>
        </w:rPr>
        <w:t>4.1 Модульное тестирование</w:t>
      </w:r>
    </w:p>
    <w:p w14:paraId="2F689D2C" w14:textId="77777777" w:rsidR="00D21025" w:rsidRDefault="00000000">
      <w:pPr>
        <w:jc w:val="both"/>
      </w:pPr>
      <w:r w:rsidRPr="002343CC">
        <w:rPr>
          <w:lang w:val="ru-RU"/>
        </w:rPr>
        <w:t>Для ключевого алгоритма симулятора логических схем разработаны модульные тесты (</w:t>
      </w:r>
      <w:r>
        <w:t>Jest</w:t>
      </w:r>
      <w:r w:rsidRPr="002343CC">
        <w:rPr>
          <w:lang w:val="ru-RU"/>
        </w:rPr>
        <w:t xml:space="preserve">). </w:t>
      </w:r>
      <w:r>
        <w:t>Проверялись следующие сценарии: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3855"/>
      </w:tblGrid>
      <w:tr w:rsidR="00D21025" w14:paraId="5F2FBD18" w14:textId="77777777">
        <w:tc>
          <w:tcPr>
            <w:tcW w:w="2835" w:type="dxa"/>
          </w:tcPr>
          <w:p w14:paraId="5B62761A" w14:textId="77777777" w:rsidR="00D21025" w:rsidRDefault="00000000">
            <w:pPr>
              <w:jc w:val="center"/>
            </w:pPr>
            <w:r>
              <w:rPr>
                <w:b/>
              </w:rPr>
              <w:t>Тест</w:t>
            </w:r>
          </w:p>
        </w:tc>
        <w:tc>
          <w:tcPr>
            <w:tcW w:w="2835" w:type="dxa"/>
          </w:tcPr>
          <w:p w14:paraId="6B59AA78" w14:textId="77777777" w:rsidR="00D21025" w:rsidRDefault="00000000">
            <w:pPr>
              <w:jc w:val="center"/>
            </w:pPr>
            <w:r>
              <w:rPr>
                <w:b/>
              </w:rPr>
              <w:t>Входные данные</w:t>
            </w:r>
          </w:p>
        </w:tc>
        <w:tc>
          <w:tcPr>
            <w:tcW w:w="3855" w:type="dxa"/>
          </w:tcPr>
          <w:p w14:paraId="69EDB46E" w14:textId="77777777" w:rsidR="00D21025" w:rsidRDefault="00000000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</w:tr>
      <w:tr w:rsidR="00D21025" w14:paraId="05D17E4D" w14:textId="77777777">
        <w:tc>
          <w:tcPr>
            <w:tcW w:w="2835" w:type="dxa"/>
          </w:tcPr>
          <w:p w14:paraId="45763974" w14:textId="77777777" w:rsidR="00D21025" w:rsidRDefault="00000000">
            <w:r>
              <w:t>AND: оба входа 1</w:t>
            </w:r>
          </w:p>
        </w:tc>
        <w:tc>
          <w:tcPr>
            <w:tcW w:w="2835" w:type="dxa"/>
          </w:tcPr>
          <w:p w14:paraId="6386FB05" w14:textId="77777777" w:rsidR="00D21025" w:rsidRDefault="00000000">
            <w:r>
              <w:t>inputs=[1,1]</w:t>
            </w:r>
          </w:p>
        </w:tc>
        <w:tc>
          <w:tcPr>
            <w:tcW w:w="3855" w:type="dxa"/>
          </w:tcPr>
          <w:p w14:paraId="4C58CD86" w14:textId="77777777" w:rsidR="00D21025" w:rsidRDefault="00000000">
            <w:r>
              <w:t>output=1</w:t>
            </w:r>
          </w:p>
        </w:tc>
      </w:tr>
      <w:tr w:rsidR="00D21025" w14:paraId="2B101575" w14:textId="77777777">
        <w:tc>
          <w:tcPr>
            <w:tcW w:w="2835" w:type="dxa"/>
          </w:tcPr>
          <w:p w14:paraId="50E703AC" w14:textId="77777777" w:rsidR="00D21025" w:rsidRDefault="00000000">
            <w:r>
              <w:t>AND: один вход 0</w:t>
            </w:r>
          </w:p>
        </w:tc>
        <w:tc>
          <w:tcPr>
            <w:tcW w:w="2835" w:type="dxa"/>
          </w:tcPr>
          <w:p w14:paraId="4984C410" w14:textId="77777777" w:rsidR="00D21025" w:rsidRDefault="00000000">
            <w:r>
              <w:t>inputs=[0,1]</w:t>
            </w:r>
          </w:p>
        </w:tc>
        <w:tc>
          <w:tcPr>
            <w:tcW w:w="3855" w:type="dxa"/>
          </w:tcPr>
          <w:p w14:paraId="056266D8" w14:textId="77777777" w:rsidR="00D21025" w:rsidRDefault="00000000">
            <w:r>
              <w:t>output=0</w:t>
            </w:r>
          </w:p>
        </w:tc>
      </w:tr>
      <w:tr w:rsidR="00D21025" w14:paraId="4CA2F99C" w14:textId="77777777">
        <w:tc>
          <w:tcPr>
            <w:tcW w:w="2835" w:type="dxa"/>
          </w:tcPr>
          <w:p w14:paraId="2313EAB2" w14:textId="77777777" w:rsidR="00D21025" w:rsidRDefault="00000000">
            <w:r>
              <w:t>NOT: инверсия</w:t>
            </w:r>
          </w:p>
        </w:tc>
        <w:tc>
          <w:tcPr>
            <w:tcW w:w="2835" w:type="dxa"/>
          </w:tcPr>
          <w:p w14:paraId="4E1F6330" w14:textId="77777777" w:rsidR="00D21025" w:rsidRDefault="00000000">
            <w:r>
              <w:t>input=0</w:t>
            </w:r>
          </w:p>
        </w:tc>
        <w:tc>
          <w:tcPr>
            <w:tcW w:w="3855" w:type="dxa"/>
          </w:tcPr>
          <w:p w14:paraId="252D0EF1" w14:textId="77777777" w:rsidR="00D21025" w:rsidRDefault="00000000">
            <w:r>
              <w:t>output=1</w:t>
            </w:r>
          </w:p>
        </w:tc>
      </w:tr>
      <w:tr w:rsidR="00D21025" w14:paraId="34775FED" w14:textId="77777777">
        <w:tc>
          <w:tcPr>
            <w:tcW w:w="2835" w:type="dxa"/>
          </w:tcPr>
          <w:p w14:paraId="234EA925" w14:textId="77777777" w:rsidR="00D21025" w:rsidRDefault="00000000">
            <w:r>
              <w:t>XOR: разные входы</w:t>
            </w:r>
          </w:p>
        </w:tc>
        <w:tc>
          <w:tcPr>
            <w:tcW w:w="2835" w:type="dxa"/>
          </w:tcPr>
          <w:p w14:paraId="1BBBB142" w14:textId="77777777" w:rsidR="00D21025" w:rsidRDefault="00000000">
            <w:r>
              <w:t>inputs=[0,1]</w:t>
            </w:r>
          </w:p>
        </w:tc>
        <w:tc>
          <w:tcPr>
            <w:tcW w:w="3855" w:type="dxa"/>
          </w:tcPr>
          <w:p w14:paraId="0A8BE907" w14:textId="77777777" w:rsidR="00D21025" w:rsidRDefault="00000000">
            <w:r>
              <w:t>output=1</w:t>
            </w:r>
          </w:p>
        </w:tc>
      </w:tr>
      <w:tr w:rsidR="00D21025" w14:paraId="57D995B0" w14:textId="77777777">
        <w:tc>
          <w:tcPr>
            <w:tcW w:w="2835" w:type="dxa"/>
          </w:tcPr>
          <w:p w14:paraId="62A7CB48" w14:textId="77777777" w:rsidR="00D21025" w:rsidRDefault="00000000">
            <w:r>
              <w:t>XOR: одинаковые входы</w:t>
            </w:r>
          </w:p>
        </w:tc>
        <w:tc>
          <w:tcPr>
            <w:tcW w:w="2835" w:type="dxa"/>
          </w:tcPr>
          <w:p w14:paraId="5A2E6E3C" w14:textId="77777777" w:rsidR="00D21025" w:rsidRDefault="00000000">
            <w:r>
              <w:t>inputs=[1,1]</w:t>
            </w:r>
          </w:p>
        </w:tc>
        <w:tc>
          <w:tcPr>
            <w:tcW w:w="3855" w:type="dxa"/>
          </w:tcPr>
          <w:p w14:paraId="4247CEE9" w14:textId="77777777" w:rsidR="00D21025" w:rsidRDefault="00000000">
            <w:r>
              <w:t>output=0</w:t>
            </w:r>
          </w:p>
        </w:tc>
      </w:tr>
      <w:tr w:rsidR="00D21025" w14:paraId="6B6D7A50" w14:textId="77777777">
        <w:tc>
          <w:tcPr>
            <w:tcW w:w="2835" w:type="dxa"/>
          </w:tcPr>
          <w:p w14:paraId="515060FF" w14:textId="77777777" w:rsidR="00D21025" w:rsidRDefault="00000000">
            <w:r>
              <w:t>DFF: фронт CLK</w:t>
            </w:r>
          </w:p>
        </w:tc>
        <w:tc>
          <w:tcPr>
            <w:tcW w:w="2835" w:type="dxa"/>
          </w:tcPr>
          <w:p w14:paraId="13A5EB3C" w14:textId="77777777" w:rsidR="00D21025" w:rsidRDefault="00000000">
            <w:r>
              <w:t>D=1, CLK=0→1</w:t>
            </w:r>
          </w:p>
        </w:tc>
        <w:tc>
          <w:tcPr>
            <w:tcW w:w="3855" w:type="dxa"/>
          </w:tcPr>
          <w:p w14:paraId="5F3E130B" w14:textId="77777777" w:rsidR="00D21025" w:rsidRDefault="00000000">
            <w:r>
              <w:t>Q=1 после фронта</w:t>
            </w:r>
          </w:p>
        </w:tc>
      </w:tr>
      <w:tr w:rsidR="00D21025" w14:paraId="46ACED21" w14:textId="77777777">
        <w:tc>
          <w:tcPr>
            <w:tcW w:w="2835" w:type="dxa"/>
          </w:tcPr>
          <w:p w14:paraId="61FA4FCA" w14:textId="77777777" w:rsidR="00D21025" w:rsidRDefault="00000000">
            <w:r>
              <w:t>Схема: полный сумматор</w:t>
            </w:r>
          </w:p>
        </w:tc>
        <w:tc>
          <w:tcPr>
            <w:tcW w:w="2835" w:type="dxa"/>
          </w:tcPr>
          <w:p w14:paraId="5AD3D49E" w14:textId="77777777" w:rsidR="00D21025" w:rsidRDefault="00000000">
            <w:r>
              <w:t>A=1, B=1, Cin=0</w:t>
            </w:r>
          </w:p>
        </w:tc>
        <w:tc>
          <w:tcPr>
            <w:tcW w:w="3855" w:type="dxa"/>
          </w:tcPr>
          <w:p w14:paraId="0B90A23E" w14:textId="77777777" w:rsidR="00D21025" w:rsidRDefault="00000000">
            <w:r>
              <w:t>Sum=0, Cout=1</w:t>
            </w:r>
          </w:p>
        </w:tc>
      </w:tr>
      <w:tr w:rsidR="00D21025" w14:paraId="2B88C4A0" w14:textId="77777777">
        <w:tc>
          <w:tcPr>
            <w:tcW w:w="2835" w:type="dxa"/>
          </w:tcPr>
          <w:p w14:paraId="7311E533" w14:textId="77777777" w:rsidR="00D21025" w:rsidRDefault="00000000">
            <w:r>
              <w:t>Циклическая схема (защита)</w:t>
            </w:r>
          </w:p>
        </w:tc>
        <w:tc>
          <w:tcPr>
            <w:tcW w:w="2835" w:type="dxa"/>
          </w:tcPr>
          <w:p w14:paraId="1092CA0B" w14:textId="77777777" w:rsidR="00D21025" w:rsidRDefault="00000000">
            <w:r>
              <w:t>Замкнутый контур</w:t>
            </w:r>
          </w:p>
        </w:tc>
        <w:tc>
          <w:tcPr>
            <w:tcW w:w="3855" w:type="dxa"/>
          </w:tcPr>
          <w:p w14:paraId="6A5DCCDA" w14:textId="77777777" w:rsidR="00D21025" w:rsidRDefault="00000000">
            <w:r>
              <w:t>Остановка через 50 итераций</w:t>
            </w:r>
          </w:p>
        </w:tc>
      </w:tr>
    </w:tbl>
    <w:p w14:paraId="38EC0A83" w14:textId="77777777" w:rsidR="00D21025" w:rsidRDefault="00D21025"/>
    <w:p w14:paraId="525C1C01" w14:textId="77777777" w:rsidR="00D21025" w:rsidRDefault="00000000">
      <w:pPr>
        <w:spacing w:before="240" w:after="120"/>
        <w:ind w:firstLine="0"/>
      </w:pPr>
      <w:r>
        <w:rPr>
          <w:b/>
        </w:rPr>
        <w:t>4.2 Интеграционное тестирование API</w:t>
      </w:r>
    </w:p>
    <w:p w14:paraId="32AB3917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 xml:space="preserve">Тестирование </w:t>
      </w:r>
      <w:r>
        <w:t>API</w:t>
      </w:r>
      <w:r w:rsidRPr="002343CC">
        <w:rPr>
          <w:lang w:val="ru-RU"/>
        </w:rPr>
        <w:t xml:space="preserve"> выполнялось с помощью </w:t>
      </w:r>
      <w:proofErr w:type="spellStart"/>
      <w:r>
        <w:t>Supertest</w:t>
      </w:r>
      <w:proofErr w:type="spellEnd"/>
      <w:r w:rsidRPr="002343CC">
        <w:rPr>
          <w:lang w:val="ru-RU"/>
        </w:rPr>
        <w:t xml:space="preserve"> (</w:t>
      </w:r>
      <w:proofErr w:type="spellStart"/>
      <w:r>
        <w:t>NestJS</w:t>
      </w:r>
      <w:proofErr w:type="spellEnd"/>
      <w:r w:rsidRPr="002343CC">
        <w:rPr>
          <w:lang w:val="ru-RU"/>
        </w:rPr>
        <w:t xml:space="preserve">) и ручными запросами через </w:t>
      </w:r>
      <w:r>
        <w:t>Postman</w:t>
      </w:r>
      <w:r w:rsidRPr="002343CC">
        <w:rPr>
          <w:lang w:val="ru-RU"/>
        </w:rPr>
        <w:t xml:space="preserve">. Проверялись корректность статус-кодов, тела ответов и поведение </w:t>
      </w:r>
      <w:proofErr w:type="spellStart"/>
      <w:r>
        <w:t>RoleGuard</w:t>
      </w:r>
      <w:proofErr w:type="spellEnd"/>
      <w:r w:rsidRPr="002343CC">
        <w:rPr>
          <w:lang w:val="ru-RU"/>
        </w:rPr>
        <w:t xml:space="preserve"> при недостаточных правах доступа.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402"/>
        <w:gridCol w:w="3005"/>
      </w:tblGrid>
      <w:tr w:rsidR="00D21025" w14:paraId="516FE47D" w14:textId="77777777">
        <w:tc>
          <w:tcPr>
            <w:tcW w:w="3118" w:type="dxa"/>
          </w:tcPr>
          <w:p w14:paraId="6DBA0251" w14:textId="77777777" w:rsidR="00D21025" w:rsidRDefault="00000000">
            <w:pPr>
              <w:jc w:val="center"/>
            </w:pPr>
            <w:proofErr w:type="spellStart"/>
            <w:r>
              <w:rPr>
                <w:b/>
              </w:rPr>
              <w:t>Тест</w:t>
            </w:r>
            <w:proofErr w:type="spellEnd"/>
          </w:p>
        </w:tc>
        <w:tc>
          <w:tcPr>
            <w:tcW w:w="3402" w:type="dxa"/>
          </w:tcPr>
          <w:p w14:paraId="13F7CAE6" w14:textId="77777777" w:rsidR="00D21025" w:rsidRDefault="00000000">
            <w:pPr>
              <w:jc w:val="center"/>
            </w:pPr>
            <w:r>
              <w:rPr>
                <w:b/>
              </w:rPr>
              <w:t>Запрос</w:t>
            </w:r>
          </w:p>
        </w:tc>
        <w:tc>
          <w:tcPr>
            <w:tcW w:w="3005" w:type="dxa"/>
          </w:tcPr>
          <w:p w14:paraId="242F9B92" w14:textId="77777777" w:rsidR="00D21025" w:rsidRDefault="00000000">
            <w:pPr>
              <w:jc w:val="center"/>
            </w:pPr>
            <w:r>
              <w:rPr>
                <w:b/>
              </w:rPr>
              <w:t xml:space="preserve">Ожидаемый </w:t>
            </w:r>
            <w:r>
              <w:rPr>
                <w:b/>
              </w:rPr>
              <w:lastRenderedPageBreak/>
              <w:t>статус</w:t>
            </w:r>
          </w:p>
        </w:tc>
      </w:tr>
      <w:tr w:rsidR="00D21025" w14:paraId="09E21944" w14:textId="77777777">
        <w:tc>
          <w:tcPr>
            <w:tcW w:w="3118" w:type="dxa"/>
          </w:tcPr>
          <w:p w14:paraId="4C9D6EF1" w14:textId="77777777" w:rsidR="00D21025" w:rsidRDefault="00000000">
            <w:r>
              <w:lastRenderedPageBreak/>
              <w:t>Успешный вход</w:t>
            </w:r>
          </w:p>
        </w:tc>
        <w:tc>
          <w:tcPr>
            <w:tcW w:w="3402" w:type="dxa"/>
          </w:tcPr>
          <w:p w14:paraId="4EB60418" w14:textId="77777777" w:rsidR="00D21025" w:rsidRDefault="00000000">
            <w:r>
              <w:t>POST /auth/login (верные данные)</w:t>
            </w:r>
          </w:p>
        </w:tc>
        <w:tc>
          <w:tcPr>
            <w:tcW w:w="3005" w:type="dxa"/>
          </w:tcPr>
          <w:p w14:paraId="37C7DFD1" w14:textId="77777777" w:rsidR="00D21025" w:rsidRDefault="00000000">
            <w:r>
              <w:t>200 OK</w:t>
            </w:r>
          </w:p>
        </w:tc>
      </w:tr>
      <w:tr w:rsidR="00D21025" w14:paraId="5EFBE5CF" w14:textId="77777777">
        <w:tc>
          <w:tcPr>
            <w:tcW w:w="3118" w:type="dxa"/>
          </w:tcPr>
          <w:p w14:paraId="41EFEBFE" w14:textId="77777777" w:rsidR="00D21025" w:rsidRDefault="00000000">
            <w:r>
              <w:t>Неверный пароль</w:t>
            </w:r>
          </w:p>
        </w:tc>
        <w:tc>
          <w:tcPr>
            <w:tcW w:w="3402" w:type="dxa"/>
          </w:tcPr>
          <w:p w14:paraId="2C3D4225" w14:textId="77777777" w:rsidR="00D21025" w:rsidRDefault="00000000">
            <w:r>
              <w:t>POST /auth/login (неверный пароль)</w:t>
            </w:r>
          </w:p>
        </w:tc>
        <w:tc>
          <w:tcPr>
            <w:tcW w:w="3005" w:type="dxa"/>
          </w:tcPr>
          <w:p w14:paraId="451F5B3C" w14:textId="77777777" w:rsidR="00D21025" w:rsidRDefault="00000000">
            <w:r>
              <w:t>401 Unauthorized</w:t>
            </w:r>
          </w:p>
        </w:tc>
      </w:tr>
      <w:tr w:rsidR="00D21025" w14:paraId="2ABDF92E" w14:textId="77777777">
        <w:tc>
          <w:tcPr>
            <w:tcW w:w="3118" w:type="dxa"/>
          </w:tcPr>
          <w:p w14:paraId="00AC2E50" w14:textId="77777777" w:rsidR="00D21025" w:rsidRDefault="00000000">
            <w:r>
              <w:t>Регистрация с занятым email</w:t>
            </w:r>
          </w:p>
        </w:tc>
        <w:tc>
          <w:tcPr>
            <w:tcW w:w="3402" w:type="dxa"/>
          </w:tcPr>
          <w:p w14:paraId="68796D0E" w14:textId="77777777" w:rsidR="00D21025" w:rsidRDefault="00000000">
            <w:r>
              <w:t>POST /auth/register (дубликат email)</w:t>
            </w:r>
          </w:p>
        </w:tc>
        <w:tc>
          <w:tcPr>
            <w:tcW w:w="3005" w:type="dxa"/>
          </w:tcPr>
          <w:p w14:paraId="1559A28F" w14:textId="77777777" w:rsidR="00D21025" w:rsidRDefault="00000000">
            <w:r>
              <w:t>409 Conflict</w:t>
            </w:r>
          </w:p>
        </w:tc>
      </w:tr>
      <w:tr w:rsidR="00D21025" w14:paraId="0ADE30C5" w14:textId="77777777">
        <w:tc>
          <w:tcPr>
            <w:tcW w:w="3118" w:type="dxa"/>
          </w:tcPr>
          <w:p w14:paraId="550D1A26" w14:textId="77777777" w:rsidR="00D21025" w:rsidRDefault="00000000">
            <w:r>
              <w:t>Доступ без токена</w:t>
            </w:r>
          </w:p>
        </w:tc>
        <w:tc>
          <w:tcPr>
            <w:tcW w:w="3402" w:type="dxa"/>
          </w:tcPr>
          <w:p w14:paraId="72B105BC" w14:textId="77777777" w:rsidR="00D21025" w:rsidRDefault="00000000">
            <w:r>
              <w:t>GET /auth/profile (без заголовка)</w:t>
            </w:r>
          </w:p>
        </w:tc>
        <w:tc>
          <w:tcPr>
            <w:tcW w:w="3005" w:type="dxa"/>
          </w:tcPr>
          <w:p w14:paraId="0C35E6A6" w14:textId="77777777" w:rsidR="00D21025" w:rsidRDefault="00000000">
            <w:r>
              <w:t>401 Unauthorized</w:t>
            </w:r>
          </w:p>
        </w:tc>
      </w:tr>
      <w:tr w:rsidR="00D21025" w14:paraId="69ED9CC7" w14:textId="77777777">
        <w:tc>
          <w:tcPr>
            <w:tcW w:w="3118" w:type="dxa"/>
          </w:tcPr>
          <w:p w14:paraId="0901AD77" w14:textId="77777777" w:rsidR="00D21025" w:rsidRDefault="00000000">
            <w:r>
              <w:t>Студент создаёт задание</w:t>
            </w:r>
          </w:p>
        </w:tc>
        <w:tc>
          <w:tcPr>
            <w:tcW w:w="3402" w:type="dxa"/>
          </w:tcPr>
          <w:p w14:paraId="2068750A" w14:textId="77777777" w:rsidR="00D21025" w:rsidRDefault="00000000">
            <w:r>
              <w:t>POST /assignments (роль student_electronics)</w:t>
            </w:r>
          </w:p>
        </w:tc>
        <w:tc>
          <w:tcPr>
            <w:tcW w:w="3005" w:type="dxa"/>
          </w:tcPr>
          <w:p w14:paraId="625ECD0F" w14:textId="77777777" w:rsidR="00D21025" w:rsidRDefault="00000000">
            <w:r>
              <w:t>403 Forbidden</w:t>
            </w:r>
          </w:p>
        </w:tc>
      </w:tr>
      <w:tr w:rsidR="00D21025" w14:paraId="2F5A4AC6" w14:textId="77777777">
        <w:tc>
          <w:tcPr>
            <w:tcW w:w="3118" w:type="dxa"/>
          </w:tcPr>
          <w:p w14:paraId="5BA46073" w14:textId="77777777" w:rsidR="00D21025" w:rsidRDefault="00000000">
            <w:r>
              <w:t>Ментор создаёт задание</w:t>
            </w:r>
          </w:p>
        </w:tc>
        <w:tc>
          <w:tcPr>
            <w:tcW w:w="3402" w:type="dxa"/>
          </w:tcPr>
          <w:p w14:paraId="4C14F3AB" w14:textId="77777777" w:rsidR="00D21025" w:rsidRDefault="00000000">
            <w:r>
              <w:t>POST /assignments (роль mentor_electronics)</w:t>
            </w:r>
          </w:p>
        </w:tc>
        <w:tc>
          <w:tcPr>
            <w:tcW w:w="3005" w:type="dxa"/>
          </w:tcPr>
          <w:p w14:paraId="5AD4C36E" w14:textId="77777777" w:rsidR="00D21025" w:rsidRDefault="00000000">
            <w:r>
              <w:t>201 Created</w:t>
            </w:r>
          </w:p>
        </w:tc>
      </w:tr>
      <w:tr w:rsidR="00D21025" w14:paraId="2469E0A9" w14:textId="77777777">
        <w:tc>
          <w:tcPr>
            <w:tcW w:w="3118" w:type="dxa"/>
          </w:tcPr>
          <w:p w14:paraId="35F3526A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Сдача схемы (все тест-кейсы пройдены)</w:t>
            </w:r>
          </w:p>
        </w:tc>
        <w:tc>
          <w:tcPr>
            <w:tcW w:w="3402" w:type="dxa"/>
          </w:tcPr>
          <w:p w14:paraId="52AD8718" w14:textId="77777777" w:rsidR="00D21025" w:rsidRDefault="00000000">
            <w:r>
              <w:t>POST /circuit/submit</w:t>
            </w:r>
          </w:p>
        </w:tc>
        <w:tc>
          <w:tcPr>
            <w:tcW w:w="3005" w:type="dxa"/>
          </w:tcPr>
          <w:p w14:paraId="662494B5" w14:textId="77777777" w:rsidR="00D21025" w:rsidRDefault="00000000">
            <w:r>
              <w:t>200 OK + isPassed=true</w:t>
            </w:r>
          </w:p>
        </w:tc>
      </w:tr>
      <w:tr w:rsidR="00D21025" w14:paraId="42F9F87C" w14:textId="77777777">
        <w:tc>
          <w:tcPr>
            <w:tcW w:w="3118" w:type="dxa"/>
          </w:tcPr>
          <w:p w14:paraId="0CDC855F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Сдача схемы (тест не пройден)</w:t>
            </w:r>
          </w:p>
        </w:tc>
        <w:tc>
          <w:tcPr>
            <w:tcW w:w="3402" w:type="dxa"/>
          </w:tcPr>
          <w:p w14:paraId="02F5360D" w14:textId="77777777" w:rsidR="00D21025" w:rsidRDefault="00000000">
            <w:r>
              <w:t>POST /circuit/submit (</w:t>
            </w:r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схема</w:t>
            </w:r>
            <w:proofErr w:type="spellEnd"/>
            <w:r>
              <w:t>)</w:t>
            </w:r>
          </w:p>
        </w:tc>
        <w:tc>
          <w:tcPr>
            <w:tcW w:w="3005" w:type="dxa"/>
          </w:tcPr>
          <w:p w14:paraId="14274E77" w14:textId="77777777" w:rsidR="00D21025" w:rsidRDefault="00000000">
            <w:r>
              <w:t>200 OK + isPassed=false</w:t>
            </w:r>
          </w:p>
        </w:tc>
      </w:tr>
      <w:tr w:rsidR="00D21025" w14:paraId="5CB388A6" w14:textId="77777777">
        <w:tc>
          <w:tcPr>
            <w:tcW w:w="3118" w:type="dxa"/>
          </w:tcPr>
          <w:p w14:paraId="0ABE81F2" w14:textId="77777777" w:rsidR="00D21025" w:rsidRDefault="00000000">
            <w:r>
              <w:t>Аналитика без прав</w:t>
            </w:r>
          </w:p>
        </w:tc>
        <w:tc>
          <w:tcPr>
            <w:tcW w:w="3402" w:type="dxa"/>
          </w:tcPr>
          <w:p w14:paraId="498BCCAC" w14:textId="77777777" w:rsidR="00D21025" w:rsidRDefault="00000000">
            <w:r>
              <w:t>GET /admin/analytics/attendance (роль S)</w:t>
            </w:r>
          </w:p>
        </w:tc>
        <w:tc>
          <w:tcPr>
            <w:tcW w:w="3005" w:type="dxa"/>
          </w:tcPr>
          <w:p w14:paraId="1337BF53" w14:textId="77777777" w:rsidR="00D21025" w:rsidRDefault="00000000">
            <w:r>
              <w:t>403 Forbidden</w:t>
            </w:r>
          </w:p>
        </w:tc>
      </w:tr>
      <w:tr w:rsidR="00D21025" w14:paraId="79A6B619" w14:textId="77777777">
        <w:tc>
          <w:tcPr>
            <w:tcW w:w="3118" w:type="dxa"/>
          </w:tcPr>
          <w:p w14:paraId="6E8E3CAA" w14:textId="77777777" w:rsidR="00D21025" w:rsidRDefault="00000000">
            <w:r>
              <w:t>Аналитика с правами</w:t>
            </w:r>
          </w:p>
        </w:tc>
        <w:tc>
          <w:tcPr>
            <w:tcW w:w="3402" w:type="dxa"/>
          </w:tcPr>
          <w:p w14:paraId="61BA4955" w14:textId="77777777" w:rsidR="00D21025" w:rsidRDefault="00000000">
            <w:r>
              <w:t>GET /admin/analytics/attendance (роль A)</w:t>
            </w:r>
          </w:p>
        </w:tc>
        <w:tc>
          <w:tcPr>
            <w:tcW w:w="3005" w:type="dxa"/>
          </w:tcPr>
          <w:p w14:paraId="429C1A38" w14:textId="77777777" w:rsidR="00D21025" w:rsidRDefault="00000000">
            <w:r>
              <w:t>200 OK</w:t>
            </w:r>
          </w:p>
        </w:tc>
      </w:tr>
    </w:tbl>
    <w:p w14:paraId="0BA4E288" w14:textId="77777777" w:rsidR="00D21025" w:rsidRDefault="00D21025"/>
    <w:p w14:paraId="4F934236" w14:textId="77777777" w:rsidR="00D21025" w:rsidRDefault="00000000">
      <w:pPr>
        <w:spacing w:before="240" w:after="120"/>
        <w:ind w:firstLine="0"/>
      </w:pPr>
      <w:r>
        <w:rPr>
          <w:b/>
        </w:rPr>
        <w:t>4.3 Функциональное тестирование</w:t>
      </w:r>
    </w:p>
    <w:p w14:paraId="5F600468" w14:textId="77777777" w:rsidR="00D21025" w:rsidRDefault="00000000">
      <w:pPr>
        <w:jc w:val="both"/>
      </w:pPr>
      <w:r w:rsidRPr="002343CC">
        <w:rPr>
          <w:lang w:val="ru-RU"/>
        </w:rPr>
        <w:t xml:space="preserve">Ручное функциональное тестирование проводилось для проверки ключевых сценариев пользовательского интерфейса.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87"/>
        <w:gridCol w:w="2438"/>
      </w:tblGrid>
      <w:tr w:rsidR="00D21025" w14:paraId="7AB39068" w14:textId="77777777">
        <w:tc>
          <w:tcPr>
            <w:tcW w:w="7087" w:type="dxa"/>
          </w:tcPr>
          <w:p w14:paraId="0195EE1D" w14:textId="77777777" w:rsidR="00D21025" w:rsidRDefault="00000000">
            <w:pPr>
              <w:jc w:val="center"/>
            </w:pPr>
            <w:r>
              <w:rPr>
                <w:b/>
              </w:rPr>
              <w:t>Сценарий</w:t>
            </w:r>
          </w:p>
        </w:tc>
        <w:tc>
          <w:tcPr>
            <w:tcW w:w="2438" w:type="dxa"/>
          </w:tcPr>
          <w:p w14:paraId="6FDC8A53" w14:textId="77777777" w:rsidR="00D21025" w:rsidRDefault="00000000"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 w:rsidR="00D21025" w14:paraId="59EC0707" w14:textId="77777777">
        <w:tc>
          <w:tcPr>
            <w:tcW w:w="7087" w:type="dxa"/>
          </w:tcPr>
          <w:p w14:paraId="55B7CDB5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Регистрация и вход в систему</w:t>
            </w:r>
          </w:p>
        </w:tc>
        <w:tc>
          <w:tcPr>
            <w:tcW w:w="2438" w:type="dxa"/>
          </w:tcPr>
          <w:p w14:paraId="075B7033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  <w:tr w:rsidR="00D21025" w14:paraId="77FD18FB" w14:textId="77777777">
        <w:tc>
          <w:tcPr>
            <w:tcW w:w="7087" w:type="dxa"/>
          </w:tcPr>
          <w:p w14:paraId="4ED681B7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Просмотр материалов курса (видео, статья, файл)</w:t>
            </w:r>
          </w:p>
        </w:tc>
        <w:tc>
          <w:tcPr>
            <w:tcW w:w="2438" w:type="dxa"/>
          </w:tcPr>
          <w:p w14:paraId="163B3215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  <w:tr w:rsidR="00D21025" w14:paraId="6EDD9E13" w14:textId="77777777">
        <w:tc>
          <w:tcPr>
            <w:tcW w:w="7087" w:type="dxa"/>
          </w:tcPr>
          <w:p w14:paraId="43B44EB8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lastRenderedPageBreak/>
              <w:t>Сборка схемы в симуляторе и проверка по тест-кейсам</w:t>
            </w:r>
          </w:p>
        </w:tc>
        <w:tc>
          <w:tcPr>
            <w:tcW w:w="2438" w:type="dxa"/>
          </w:tcPr>
          <w:p w14:paraId="773CB44B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  <w:tr w:rsidR="00D21025" w14:paraId="6491D55F" w14:textId="77777777">
        <w:tc>
          <w:tcPr>
            <w:tcW w:w="7087" w:type="dxa"/>
          </w:tcPr>
          <w:p w14:paraId="4706306B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 xml:space="preserve">Сдача текстового задания и получение </w:t>
            </w:r>
            <w:proofErr w:type="spellStart"/>
            <w:r w:rsidRPr="002343CC">
              <w:rPr>
                <w:lang w:val="ru-RU"/>
              </w:rPr>
              <w:t>автооценки</w:t>
            </w:r>
            <w:proofErr w:type="spellEnd"/>
          </w:p>
        </w:tc>
        <w:tc>
          <w:tcPr>
            <w:tcW w:w="2438" w:type="dxa"/>
          </w:tcPr>
          <w:p w14:paraId="537C59E7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  <w:tr w:rsidR="00D21025" w14:paraId="0C2BD2B6" w14:textId="77777777">
        <w:tc>
          <w:tcPr>
            <w:tcW w:w="7087" w:type="dxa"/>
          </w:tcPr>
          <w:p w14:paraId="49B39147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Отправка рецензии на работу другого студента</w:t>
            </w:r>
          </w:p>
        </w:tc>
        <w:tc>
          <w:tcPr>
            <w:tcW w:w="2438" w:type="dxa"/>
          </w:tcPr>
          <w:p w14:paraId="08D91CA0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  <w:tr w:rsidR="00D21025" w14:paraId="3789F8F4" w14:textId="77777777">
        <w:tc>
          <w:tcPr>
            <w:tcW w:w="7087" w:type="dxa"/>
          </w:tcPr>
          <w:p w14:paraId="083F4685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Создание темы и ответа на форуме</w:t>
            </w:r>
          </w:p>
        </w:tc>
        <w:tc>
          <w:tcPr>
            <w:tcW w:w="2438" w:type="dxa"/>
          </w:tcPr>
          <w:p w14:paraId="7E810AD8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  <w:tr w:rsidR="00D21025" w14:paraId="06755A14" w14:textId="77777777">
        <w:tc>
          <w:tcPr>
            <w:tcW w:w="7087" w:type="dxa"/>
          </w:tcPr>
          <w:p w14:paraId="4320857A" w14:textId="77777777" w:rsidR="00D21025" w:rsidRDefault="00000000">
            <w:r>
              <w:t>Просмотр расписания занятий</w:t>
            </w:r>
          </w:p>
        </w:tc>
        <w:tc>
          <w:tcPr>
            <w:tcW w:w="2438" w:type="dxa"/>
          </w:tcPr>
          <w:p w14:paraId="51AD752F" w14:textId="77777777" w:rsidR="00D21025" w:rsidRDefault="00000000">
            <w:r>
              <w:t>Пройдено</w:t>
            </w:r>
          </w:p>
        </w:tc>
      </w:tr>
      <w:tr w:rsidR="00D21025" w14:paraId="1CDB8923" w14:textId="77777777">
        <w:tc>
          <w:tcPr>
            <w:tcW w:w="7087" w:type="dxa"/>
          </w:tcPr>
          <w:p w14:paraId="5F0D681D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Получение достижения после выполнения условия</w:t>
            </w:r>
          </w:p>
        </w:tc>
        <w:tc>
          <w:tcPr>
            <w:tcW w:w="2438" w:type="dxa"/>
          </w:tcPr>
          <w:p w14:paraId="205FF8E1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  <w:tr w:rsidR="00D21025" w14:paraId="23DB83B2" w14:textId="77777777">
        <w:tc>
          <w:tcPr>
            <w:tcW w:w="7087" w:type="dxa"/>
          </w:tcPr>
          <w:p w14:paraId="2D28BC70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Управление пользователями и группами (</w:t>
            </w:r>
            <w:r>
              <w:t>admin</w:t>
            </w:r>
            <w:r w:rsidRPr="002343CC">
              <w:rPr>
                <w:lang w:val="ru-RU"/>
              </w:rPr>
              <w:t>)</w:t>
            </w:r>
          </w:p>
        </w:tc>
        <w:tc>
          <w:tcPr>
            <w:tcW w:w="2438" w:type="dxa"/>
          </w:tcPr>
          <w:p w14:paraId="0ED1DB6C" w14:textId="77777777" w:rsidR="00D21025" w:rsidRDefault="00000000">
            <w:r>
              <w:t>Пройдено</w:t>
            </w:r>
          </w:p>
        </w:tc>
      </w:tr>
      <w:tr w:rsidR="00D21025" w14:paraId="52D9D4D1" w14:textId="77777777">
        <w:tc>
          <w:tcPr>
            <w:tcW w:w="7087" w:type="dxa"/>
          </w:tcPr>
          <w:p w14:paraId="375805C0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Просмотр дашборда аналитики посещаемости (</w:t>
            </w:r>
            <w:r>
              <w:t>admin</w:t>
            </w:r>
            <w:r w:rsidRPr="002343CC">
              <w:rPr>
                <w:lang w:val="ru-RU"/>
              </w:rPr>
              <w:t>)</w:t>
            </w:r>
          </w:p>
        </w:tc>
        <w:tc>
          <w:tcPr>
            <w:tcW w:w="2438" w:type="dxa"/>
          </w:tcPr>
          <w:p w14:paraId="46E17888" w14:textId="77777777" w:rsidR="00D21025" w:rsidRDefault="00000000">
            <w:r>
              <w:t>Пройдено</w:t>
            </w:r>
          </w:p>
        </w:tc>
      </w:tr>
      <w:tr w:rsidR="00D21025" w14:paraId="77A72816" w14:textId="77777777">
        <w:tc>
          <w:tcPr>
            <w:tcW w:w="7087" w:type="dxa"/>
          </w:tcPr>
          <w:p w14:paraId="09C646D9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 xml:space="preserve">Экспорт отчёта посещаемости в </w:t>
            </w:r>
            <w:r>
              <w:t>CSV</w:t>
            </w:r>
          </w:p>
        </w:tc>
        <w:tc>
          <w:tcPr>
            <w:tcW w:w="2438" w:type="dxa"/>
          </w:tcPr>
          <w:p w14:paraId="16989C0C" w14:textId="77777777" w:rsidR="00D21025" w:rsidRDefault="00000000">
            <w:r>
              <w:t>Пройдено</w:t>
            </w:r>
          </w:p>
        </w:tc>
      </w:tr>
      <w:tr w:rsidR="00D21025" w14:paraId="4B2A9CA4" w14:textId="77777777">
        <w:tc>
          <w:tcPr>
            <w:tcW w:w="7087" w:type="dxa"/>
          </w:tcPr>
          <w:p w14:paraId="62B9C8E1" w14:textId="77777777" w:rsidR="00D21025" w:rsidRPr="002343CC" w:rsidRDefault="00000000">
            <w:pPr>
              <w:rPr>
                <w:lang w:val="ru-RU"/>
              </w:rPr>
            </w:pPr>
            <w:r w:rsidRPr="002343CC">
              <w:rPr>
                <w:lang w:val="ru-RU"/>
              </w:rPr>
              <w:t>Ограничение итераций при циклической схеме</w:t>
            </w:r>
          </w:p>
        </w:tc>
        <w:tc>
          <w:tcPr>
            <w:tcW w:w="2438" w:type="dxa"/>
          </w:tcPr>
          <w:p w14:paraId="0C5C475E" w14:textId="77777777" w:rsidR="00D21025" w:rsidRDefault="00000000">
            <w:proofErr w:type="spellStart"/>
            <w:r>
              <w:t>Пройдено</w:t>
            </w:r>
            <w:proofErr w:type="spellEnd"/>
          </w:p>
        </w:tc>
      </w:tr>
    </w:tbl>
    <w:p w14:paraId="3CC821F6" w14:textId="77777777" w:rsidR="00D21025" w:rsidRDefault="00D21025"/>
    <w:p w14:paraId="64CBA0CC" w14:textId="77777777" w:rsidR="00D21025" w:rsidRDefault="00000000">
      <w:r>
        <w:br w:type="page"/>
      </w:r>
    </w:p>
    <w:p w14:paraId="72E4A86B" w14:textId="77777777" w:rsidR="00D21025" w:rsidRDefault="00000000">
      <w:pPr>
        <w:spacing w:before="240" w:after="120"/>
        <w:ind w:firstLine="0"/>
        <w:jc w:val="center"/>
      </w:pPr>
      <w:r>
        <w:rPr>
          <w:b/>
        </w:rPr>
        <w:lastRenderedPageBreak/>
        <w:t>ЗАКЛЮЧЕНИЕ</w:t>
      </w:r>
    </w:p>
    <w:p w14:paraId="491E09CE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В результате выполнения данной работы разработана веб-платформа «Интерактивные курсы по электронике» — полноценная образовательная система, объединяющая учебный контент, практические задания и инструменты управления.</w:t>
      </w:r>
    </w:p>
    <w:p w14:paraId="206B0445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В ходе работы были решены следующие задачи:</w:t>
      </w:r>
    </w:p>
    <w:p w14:paraId="448F9C2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проведён анализ предметной области и существующих аналогов, обоснована необходимость разработки собственного решения;</w:t>
      </w:r>
    </w:p>
    <w:p w14:paraId="5465D915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спроектирована реляционная база данных из 17 таблиц;</w:t>
      </w:r>
    </w:p>
    <w:p w14:paraId="6245E9D2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разработан </w:t>
      </w:r>
      <w:r>
        <w:t>REST</w:t>
      </w:r>
      <w:r w:rsidRPr="002343CC">
        <w:rPr>
          <w:lang w:val="ru-RU"/>
        </w:rPr>
        <w:t xml:space="preserve"> </w:t>
      </w:r>
      <w:r>
        <w:t>API</w:t>
      </w:r>
      <w:r w:rsidRPr="002343CC">
        <w:rPr>
          <w:lang w:val="ru-RU"/>
        </w:rPr>
        <w:t xml:space="preserve"> на </w:t>
      </w:r>
      <w:proofErr w:type="spellStart"/>
      <w:r>
        <w:t>NestJS</w:t>
      </w:r>
      <w:proofErr w:type="spellEnd"/>
      <w:r w:rsidRPr="002343CC">
        <w:rPr>
          <w:lang w:val="ru-RU"/>
        </w:rPr>
        <w:t xml:space="preserve"> с модульной структурой и ролевой моделью доступа (</w:t>
      </w:r>
      <w:r>
        <w:t>RBAC</w:t>
      </w:r>
      <w:r w:rsidRPr="002343CC">
        <w:rPr>
          <w:lang w:val="ru-RU"/>
        </w:rPr>
        <w:t>) с тремя ролями;</w:t>
      </w:r>
    </w:p>
    <w:p w14:paraId="2F280C69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реализован браузерный симулятор логических схем на </w:t>
      </w:r>
      <w:r>
        <w:t>SVG</w:t>
      </w:r>
      <w:r w:rsidRPr="002343CC">
        <w:rPr>
          <w:lang w:val="ru-RU"/>
        </w:rPr>
        <w:t xml:space="preserve"> с поддержкой 16 типов элементов и итеративным алгоритмом распространения сигналов;</w:t>
      </w:r>
    </w:p>
    <w:p w14:paraId="2E70D9EF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реализована система автоматической проверки схемотехнических и текстовых заданий через тест-кейсы;</w:t>
      </w:r>
    </w:p>
    <w:p w14:paraId="3A656BBC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реализован модуль аналитики посещаемости для администраторов с возможностью экспорта отчётов в </w:t>
      </w:r>
      <w:r>
        <w:t>CSV</w:t>
      </w:r>
      <w:r w:rsidRPr="002343CC">
        <w:rPr>
          <w:lang w:val="ru-RU"/>
        </w:rPr>
        <w:t>;</w:t>
      </w:r>
    </w:p>
    <w:p w14:paraId="5FE2D0D4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 xml:space="preserve">– разработан адаптивный пользовательский интерфейс на </w:t>
      </w:r>
      <w:r>
        <w:t>Next</w:t>
      </w:r>
      <w:r w:rsidRPr="002343CC">
        <w:rPr>
          <w:lang w:val="ru-RU"/>
        </w:rPr>
        <w:t>.</w:t>
      </w:r>
      <w:proofErr w:type="spellStart"/>
      <w:r>
        <w:t>js</w:t>
      </w:r>
      <w:proofErr w:type="spellEnd"/>
      <w:r w:rsidRPr="002343CC">
        <w:rPr>
          <w:lang w:val="ru-RU"/>
        </w:rPr>
        <w:t xml:space="preserve"> 15;</w:t>
      </w:r>
    </w:p>
    <w:p w14:paraId="1B724470" w14:textId="77777777" w:rsidR="00D21025" w:rsidRPr="002343CC" w:rsidRDefault="00000000">
      <w:pPr>
        <w:ind w:left="709" w:firstLine="0"/>
        <w:jc w:val="both"/>
        <w:rPr>
          <w:lang w:val="ru-RU"/>
        </w:rPr>
      </w:pPr>
      <w:r w:rsidRPr="002343CC">
        <w:rPr>
          <w:lang w:val="ru-RU"/>
        </w:rPr>
        <w:t>– проведено многоуровневое тестирование всех ключевых компонентов системы.</w:t>
      </w:r>
    </w:p>
    <w:p w14:paraId="09B833FD" w14:textId="77777777" w:rsidR="00D21025" w:rsidRPr="002343CC" w:rsidRDefault="00000000">
      <w:pPr>
        <w:jc w:val="both"/>
        <w:rPr>
          <w:lang w:val="ru-RU"/>
        </w:rPr>
      </w:pPr>
      <w:r w:rsidRPr="002343CC">
        <w:rPr>
          <w:lang w:val="ru-RU"/>
        </w:rPr>
        <w:t>Практическая значимость работы подтверждается успешным прохождением всех функциональных тестов. Платформа готова к развёртыванию в учебном процессе и может быть расширена дополнительными типами логических элементов, поддержкой аналоговых схем или интеграцией с системами видеоконференций для проведения онлайн-занятий.</w:t>
      </w:r>
    </w:p>
    <w:sectPr w:rsidR="00D21025" w:rsidRPr="002343C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701210">
    <w:abstractNumId w:val="8"/>
  </w:num>
  <w:num w:numId="2" w16cid:durableId="1231425478">
    <w:abstractNumId w:val="6"/>
  </w:num>
  <w:num w:numId="3" w16cid:durableId="1381317915">
    <w:abstractNumId w:val="5"/>
  </w:num>
  <w:num w:numId="4" w16cid:durableId="2046177747">
    <w:abstractNumId w:val="4"/>
  </w:num>
  <w:num w:numId="5" w16cid:durableId="1789277708">
    <w:abstractNumId w:val="7"/>
  </w:num>
  <w:num w:numId="6" w16cid:durableId="1358583177">
    <w:abstractNumId w:val="3"/>
  </w:num>
  <w:num w:numId="7" w16cid:durableId="1179657149">
    <w:abstractNumId w:val="2"/>
  </w:num>
  <w:num w:numId="8" w16cid:durableId="868177877">
    <w:abstractNumId w:val="1"/>
  </w:num>
  <w:num w:numId="9" w16cid:durableId="146291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3CC"/>
    <w:rsid w:val="0029195D"/>
    <w:rsid w:val="0029639D"/>
    <w:rsid w:val="00326F90"/>
    <w:rsid w:val="009D3C60"/>
    <w:rsid w:val="00AA1D8D"/>
    <w:rsid w:val="00B47730"/>
    <w:rsid w:val="00CB0664"/>
    <w:rsid w:val="00D21025"/>
    <w:rsid w:val="00FA1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14C81D4-AEAC-438E-A0AD-CB5EF006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20" w:lineRule="exact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4151</Words>
  <Characters>23662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Шаболда Владик</cp:lastModifiedBy>
  <cp:revision>4</cp:revision>
  <dcterms:created xsi:type="dcterms:W3CDTF">2013-12-23T23:15:00Z</dcterms:created>
  <dcterms:modified xsi:type="dcterms:W3CDTF">2026-03-30T06:16:00Z</dcterms:modified>
  <cp:category/>
</cp:coreProperties>
</file>